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E229D" w14:textId="0EE7BF4F" w:rsidR="00A544D6" w:rsidRPr="0078259D" w:rsidRDefault="00A544D6" w:rsidP="0078259D">
      <w:pPr>
        <w:pStyle w:val="Title"/>
        <w:pBdr>
          <w:bottom w:val="single" w:sz="8" w:space="22" w:color="4F81BD" w:themeColor="accent1"/>
        </w:pBdr>
        <w:spacing w:after="120" w:line="360" w:lineRule="auto"/>
        <w:jc w:val="center"/>
        <w:rPr>
          <w:rFonts w:ascii="Times New Roman" w:hAnsi="Times New Roman" w:cs="Times New Roman"/>
          <w:b/>
          <w:bCs/>
          <w:color w:val="auto"/>
          <w:sz w:val="30"/>
          <w:szCs w:val="30"/>
        </w:rPr>
      </w:pPr>
      <w:r w:rsidRPr="0078259D">
        <w:rPr>
          <w:rFonts w:ascii="Times New Roman" w:hAnsi="Times New Roman" w:cs="Times New Roman"/>
          <w:b/>
          <w:bCs/>
          <w:color w:val="auto"/>
          <w:sz w:val="30"/>
          <w:szCs w:val="30"/>
        </w:rPr>
        <w:t xml:space="preserve">TÀI LIỆU </w:t>
      </w:r>
      <w:r w:rsidR="000977B7">
        <w:rPr>
          <w:rFonts w:ascii="Times New Roman" w:hAnsi="Times New Roman" w:cs="Times New Roman"/>
          <w:b/>
          <w:bCs/>
          <w:color w:val="auto"/>
          <w:sz w:val="30"/>
          <w:szCs w:val="30"/>
        </w:rPr>
        <w:t>THIẾT KẾ</w:t>
      </w:r>
      <w:r w:rsidRPr="0078259D">
        <w:rPr>
          <w:rFonts w:ascii="Times New Roman" w:hAnsi="Times New Roman" w:cs="Times New Roman"/>
          <w:b/>
          <w:bCs/>
          <w:color w:val="auto"/>
          <w:sz w:val="30"/>
          <w:szCs w:val="30"/>
        </w:rPr>
        <w:t xml:space="preserve"> PHẦN MỀM</w:t>
      </w:r>
    </w:p>
    <w:p w14:paraId="18E38DE6" w14:textId="1ADC3594" w:rsidR="002D176A" w:rsidRPr="0078259D" w:rsidRDefault="00A11D72" w:rsidP="0078259D">
      <w:pPr>
        <w:pStyle w:val="Title"/>
        <w:pBdr>
          <w:bottom w:val="single" w:sz="8" w:space="22" w:color="4F81BD" w:themeColor="accent1"/>
        </w:pBdr>
        <w:spacing w:after="120" w:line="360" w:lineRule="auto"/>
        <w:jc w:val="center"/>
        <w:rPr>
          <w:rFonts w:ascii="Times New Roman" w:hAnsi="Times New Roman" w:cs="Times New Roman"/>
          <w:b/>
          <w:bCs/>
          <w:color w:val="auto"/>
          <w:sz w:val="30"/>
          <w:szCs w:val="30"/>
        </w:rPr>
      </w:pPr>
      <w:r w:rsidRPr="0078259D">
        <w:rPr>
          <w:rFonts w:ascii="Times New Roman" w:hAnsi="Times New Roman" w:cs="Times New Roman"/>
          <w:b/>
          <w:bCs/>
          <w:color w:val="auto"/>
          <w:sz w:val="30"/>
          <w:szCs w:val="30"/>
        </w:rPr>
        <w:t xml:space="preserve">Software </w:t>
      </w:r>
      <w:r w:rsidR="000977B7">
        <w:rPr>
          <w:rFonts w:ascii="Times New Roman" w:hAnsi="Times New Roman" w:cs="Times New Roman"/>
          <w:b/>
          <w:bCs/>
          <w:color w:val="auto"/>
          <w:sz w:val="30"/>
          <w:szCs w:val="30"/>
        </w:rPr>
        <w:t>Design</w:t>
      </w:r>
      <w:r w:rsidRPr="0078259D">
        <w:rPr>
          <w:rFonts w:ascii="Times New Roman" w:hAnsi="Times New Roman" w:cs="Times New Roman"/>
          <w:b/>
          <w:bCs/>
          <w:color w:val="auto"/>
          <w:sz w:val="30"/>
          <w:szCs w:val="30"/>
        </w:rPr>
        <w:t xml:space="preserve"> </w:t>
      </w:r>
      <w:r w:rsidR="000977B7">
        <w:rPr>
          <w:rFonts w:ascii="Times New Roman" w:hAnsi="Times New Roman" w:cs="Times New Roman"/>
          <w:b/>
          <w:bCs/>
          <w:color w:val="auto"/>
          <w:sz w:val="30"/>
          <w:szCs w:val="30"/>
        </w:rPr>
        <w:t>Document</w:t>
      </w:r>
      <w:r w:rsidRPr="0078259D">
        <w:rPr>
          <w:rFonts w:ascii="Times New Roman" w:hAnsi="Times New Roman" w:cs="Times New Roman"/>
          <w:b/>
          <w:bCs/>
          <w:color w:val="auto"/>
          <w:sz w:val="30"/>
          <w:szCs w:val="30"/>
        </w:rPr>
        <w:t xml:space="preserve"> </w:t>
      </w:r>
      <w:r w:rsidR="00A544D6" w:rsidRPr="0078259D">
        <w:rPr>
          <w:rFonts w:ascii="Times New Roman" w:hAnsi="Times New Roman" w:cs="Times New Roman"/>
          <w:b/>
          <w:bCs/>
          <w:color w:val="auto"/>
          <w:sz w:val="30"/>
          <w:szCs w:val="30"/>
        </w:rPr>
        <w:t xml:space="preserve">– </w:t>
      </w:r>
      <w:r w:rsidR="000977B7">
        <w:rPr>
          <w:rFonts w:ascii="Times New Roman" w:hAnsi="Times New Roman" w:cs="Times New Roman"/>
          <w:b/>
          <w:bCs/>
          <w:color w:val="auto"/>
          <w:sz w:val="30"/>
          <w:szCs w:val="30"/>
        </w:rPr>
        <w:t>SDD</w:t>
      </w:r>
    </w:p>
    <w:p w14:paraId="6CC75D0F" w14:textId="766E9646" w:rsidR="002D176A" w:rsidRDefault="00A11D72" w:rsidP="0078259D">
      <w:pPr>
        <w:spacing w:after="120" w:line="360" w:lineRule="auto"/>
        <w:rPr>
          <w:rFonts w:ascii="Times New Roman" w:hAnsi="Times New Roman" w:cs="Times New Roman"/>
          <w:b/>
          <w:bCs/>
          <w:sz w:val="28"/>
          <w:szCs w:val="28"/>
        </w:rPr>
      </w:pPr>
      <w:r w:rsidRPr="00A544D6">
        <w:rPr>
          <w:rFonts w:ascii="Times New Roman" w:hAnsi="Times New Roman" w:cs="Times New Roman"/>
          <w:sz w:val="28"/>
          <w:szCs w:val="28"/>
        </w:rPr>
        <w:t>Dự án:</w:t>
      </w:r>
      <w:r w:rsidR="00ED4F79" w:rsidRPr="00ED4F79">
        <w:rPr>
          <w:rFonts w:ascii="Times New Roman" w:hAnsi="Times New Roman" w:cs="Times New Roman"/>
          <w:b/>
          <w:bCs/>
          <w:sz w:val="28"/>
          <w:szCs w:val="28"/>
        </w:rPr>
        <w:t xml:space="preserve"> Xây dựng hệ thống điểm danh bằng khuôn mặt tại trung tâm tiếng Anh</w:t>
      </w:r>
      <w:r w:rsidRPr="00A544D6">
        <w:rPr>
          <w:rFonts w:ascii="Times New Roman" w:hAnsi="Times New Roman" w:cs="Times New Roman"/>
          <w:b/>
          <w:bCs/>
          <w:sz w:val="26"/>
          <w:szCs w:val="26"/>
        </w:rPr>
        <w:br/>
      </w:r>
      <w:r w:rsidRPr="00A544D6">
        <w:rPr>
          <w:rFonts w:ascii="Times New Roman" w:hAnsi="Times New Roman" w:cs="Times New Roman"/>
          <w:sz w:val="28"/>
          <w:szCs w:val="28"/>
        </w:rPr>
        <w:t xml:space="preserve">Phiên bản: </w:t>
      </w:r>
      <w:r w:rsidRPr="00A544D6">
        <w:rPr>
          <w:rFonts w:ascii="Times New Roman" w:hAnsi="Times New Roman" w:cs="Times New Roman"/>
          <w:b/>
          <w:bCs/>
          <w:sz w:val="28"/>
          <w:szCs w:val="28"/>
        </w:rPr>
        <w:t>1.0</w:t>
      </w:r>
      <w:r w:rsidRPr="00A544D6">
        <w:rPr>
          <w:rFonts w:ascii="Times New Roman" w:hAnsi="Times New Roman" w:cs="Times New Roman"/>
          <w:b/>
          <w:bCs/>
          <w:sz w:val="28"/>
          <w:szCs w:val="28"/>
        </w:rPr>
        <w:br/>
      </w:r>
      <w:r w:rsidRPr="00A544D6">
        <w:rPr>
          <w:rFonts w:ascii="Times New Roman" w:hAnsi="Times New Roman" w:cs="Times New Roman"/>
          <w:sz w:val="28"/>
          <w:szCs w:val="28"/>
        </w:rPr>
        <w:t xml:space="preserve">Ngày phát hành: </w:t>
      </w:r>
      <w:r w:rsidR="000977B7">
        <w:rPr>
          <w:rFonts w:ascii="Times New Roman" w:hAnsi="Times New Roman" w:cs="Times New Roman"/>
          <w:b/>
          <w:bCs/>
          <w:sz w:val="28"/>
          <w:szCs w:val="28"/>
        </w:rPr>
        <w:t>24</w:t>
      </w:r>
      <w:r w:rsidRPr="00A544D6">
        <w:rPr>
          <w:rFonts w:ascii="Times New Roman" w:hAnsi="Times New Roman" w:cs="Times New Roman"/>
          <w:b/>
          <w:bCs/>
          <w:sz w:val="28"/>
          <w:szCs w:val="28"/>
        </w:rPr>
        <w:t>/09/2025</w:t>
      </w:r>
    </w:p>
    <w:p w14:paraId="374A049B" w14:textId="2FA983DD" w:rsidR="002D176A" w:rsidRPr="00A544D6" w:rsidRDefault="00A544D6" w:rsidP="0078259D">
      <w:pPr>
        <w:pStyle w:val="Heading1"/>
        <w:spacing w:before="0" w:after="120" w:line="360" w:lineRule="auto"/>
        <w:rPr>
          <w:rFonts w:ascii="Times New Roman" w:hAnsi="Times New Roman" w:cs="Times New Roman"/>
          <w:color w:val="auto"/>
        </w:rPr>
      </w:pPr>
      <w:r>
        <w:rPr>
          <w:rFonts w:ascii="Times New Roman" w:hAnsi="Times New Roman" w:cs="Times New Roman"/>
          <w:color w:val="auto"/>
        </w:rPr>
        <w:t xml:space="preserve">1. </w:t>
      </w:r>
      <w:r w:rsidRPr="00A544D6">
        <w:rPr>
          <w:rFonts w:ascii="Times New Roman" w:hAnsi="Times New Roman" w:cs="Times New Roman"/>
          <w:color w:val="auto"/>
        </w:rPr>
        <w:t>G</w:t>
      </w:r>
      <w:r>
        <w:rPr>
          <w:rFonts w:ascii="Times New Roman" w:hAnsi="Times New Roman" w:cs="Times New Roman"/>
          <w:color w:val="auto"/>
        </w:rPr>
        <w:t>IỚI THIỆU</w:t>
      </w:r>
    </w:p>
    <w:p w14:paraId="2D9F8766" w14:textId="77777777" w:rsidR="002D176A" w:rsidRPr="00A544D6" w:rsidRDefault="00A11D72" w:rsidP="0078259D">
      <w:pPr>
        <w:pStyle w:val="Heading2"/>
        <w:spacing w:before="0" w:after="120" w:line="360" w:lineRule="auto"/>
        <w:rPr>
          <w:rFonts w:ascii="Times New Roman" w:hAnsi="Times New Roman" w:cs="Times New Roman"/>
          <w:color w:val="auto"/>
          <w:sz w:val="28"/>
          <w:szCs w:val="28"/>
        </w:rPr>
      </w:pPr>
      <w:r w:rsidRPr="00A544D6">
        <w:rPr>
          <w:rFonts w:ascii="Times New Roman" w:hAnsi="Times New Roman" w:cs="Times New Roman"/>
          <w:color w:val="auto"/>
          <w:sz w:val="28"/>
          <w:szCs w:val="28"/>
        </w:rPr>
        <w:t>1.1 Mục đích</w:t>
      </w:r>
    </w:p>
    <w:p w14:paraId="56E18A3E" w14:textId="77777777" w:rsidR="008B2CBE" w:rsidRPr="008B2CBE" w:rsidRDefault="008B2CBE" w:rsidP="00ED2A61">
      <w:pPr>
        <w:rPr>
          <w:rFonts w:ascii="Times New Roman" w:hAnsi="Times New Roman" w:cs="Times New Roman"/>
          <w:b/>
          <w:bCs/>
          <w:sz w:val="28"/>
          <w:szCs w:val="28"/>
          <w:lang w:val="vi-VN"/>
        </w:rPr>
      </w:pPr>
      <w:r w:rsidRPr="008B2CBE">
        <w:rPr>
          <w:rFonts w:ascii="Times New Roman" w:hAnsi="Times New Roman" w:cs="Times New Roman"/>
          <w:sz w:val="28"/>
          <w:szCs w:val="28"/>
        </w:rPr>
        <w:t>Tài liệu này mô tả chi tiết thiết kế hệ thống điểm danh bằng nhận diện khuôn mặt. Đây là cơ sở cho việc thiết kế, phát triển, kiểm thử và đánh giá hệ thống, nhằm thay thế hình thức điểm danh thủ công, giúp quản lý học viên hiệu quả và chính xác hơn.</w:t>
      </w:r>
    </w:p>
    <w:p w14:paraId="73345DCD" w14:textId="5D8BCA6C" w:rsidR="002D176A" w:rsidRPr="008B2CBE" w:rsidRDefault="00A11D72" w:rsidP="0078259D">
      <w:pPr>
        <w:pStyle w:val="Heading2"/>
        <w:spacing w:before="0" w:after="120" w:line="360" w:lineRule="auto"/>
        <w:rPr>
          <w:rFonts w:ascii="Times New Roman" w:hAnsi="Times New Roman" w:cs="Times New Roman"/>
          <w:color w:val="auto"/>
          <w:sz w:val="28"/>
          <w:szCs w:val="28"/>
        </w:rPr>
      </w:pPr>
      <w:r w:rsidRPr="008B2CBE">
        <w:rPr>
          <w:rFonts w:ascii="Times New Roman" w:hAnsi="Times New Roman" w:cs="Times New Roman"/>
          <w:color w:val="auto"/>
          <w:sz w:val="28"/>
          <w:szCs w:val="28"/>
        </w:rPr>
        <w:t>1.2 Phạm vi hệ thống</w:t>
      </w:r>
    </w:p>
    <w:p w14:paraId="4E34763A" w14:textId="77777777" w:rsidR="008B2CBE" w:rsidRPr="008B2CBE" w:rsidRDefault="00A11D72" w:rsidP="0078259D">
      <w:pPr>
        <w:spacing w:after="0" w:line="360" w:lineRule="auto"/>
        <w:rPr>
          <w:rFonts w:ascii="Times New Roman" w:hAnsi="Times New Roman" w:cs="Times New Roman"/>
          <w:sz w:val="28"/>
          <w:szCs w:val="28"/>
          <w:lang w:val="vi-VN"/>
        </w:rPr>
      </w:pPr>
      <w:r w:rsidRPr="008B2CBE">
        <w:rPr>
          <w:rFonts w:ascii="Times New Roman" w:hAnsi="Times New Roman" w:cs="Times New Roman"/>
          <w:sz w:val="28"/>
          <w:szCs w:val="28"/>
        </w:rPr>
        <w:t xml:space="preserve">- Tên dự án: </w:t>
      </w:r>
      <w:r w:rsidR="008B2CBE" w:rsidRPr="008B2CBE">
        <w:rPr>
          <w:rFonts w:ascii="Times New Roman" w:hAnsi="Times New Roman" w:cs="Times New Roman"/>
          <w:sz w:val="28"/>
          <w:szCs w:val="28"/>
        </w:rPr>
        <w:t>Hệ thống điểm danh bằng khuôn mặt tại trung tâm tiếng Anh</w:t>
      </w:r>
    </w:p>
    <w:p w14:paraId="2B182327" w14:textId="77777777" w:rsidR="008B2CBE" w:rsidRPr="008B2CBE" w:rsidRDefault="00A11D72" w:rsidP="008B2CBE">
      <w:pPr>
        <w:spacing w:after="0" w:line="360" w:lineRule="auto"/>
        <w:rPr>
          <w:rFonts w:ascii="Times New Roman" w:hAnsi="Times New Roman" w:cs="Times New Roman"/>
          <w:sz w:val="28"/>
          <w:szCs w:val="28"/>
          <w:lang w:val="vi-VN"/>
        </w:rPr>
      </w:pPr>
      <w:r w:rsidRPr="008B2CBE">
        <w:rPr>
          <w:rFonts w:ascii="Times New Roman" w:hAnsi="Times New Roman" w:cs="Times New Roman"/>
          <w:sz w:val="28"/>
          <w:szCs w:val="28"/>
        </w:rPr>
        <w:t>- Mục tiêu chính:</w:t>
      </w:r>
    </w:p>
    <w:p w14:paraId="3670890F" w14:textId="77777777" w:rsidR="008B2CBE" w:rsidRPr="008B2CBE" w:rsidRDefault="008B2CBE" w:rsidP="008B2CBE">
      <w:pPr>
        <w:pStyle w:val="ListParagraph"/>
        <w:numPr>
          <w:ilvl w:val="0"/>
          <w:numId w:val="12"/>
        </w:numPr>
        <w:spacing w:after="0" w:line="360" w:lineRule="auto"/>
        <w:rPr>
          <w:rFonts w:ascii="Times New Roman" w:hAnsi="Times New Roman" w:cs="Times New Roman"/>
          <w:sz w:val="28"/>
          <w:szCs w:val="28"/>
        </w:rPr>
      </w:pPr>
      <w:r w:rsidRPr="008B2CBE">
        <w:rPr>
          <w:rFonts w:ascii="Times New Roman" w:hAnsi="Times New Roman" w:cs="Times New Roman"/>
          <w:sz w:val="28"/>
          <w:szCs w:val="28"/>
        </w:rPr>
        <w:t xml:space="preserve">  Tự động hóa quá trình điểm danh học viên.</w:t>
      </w:r>
    </w:p>
    <w:p w14:paraId="1646D407" w14:textId="77777777" w:rsidR="008B2CBE" w:rsidRPr="008B2CBE" w:rsidRDefault="008B2CBE" w:rsidP="008B2CBE">
      <w:pPr>
        <w:pStyle w:val="ListParagraph"/>
        <w:numPr>
          <w:ilvl w:val="0"/>
          <w:numId w:val="12"/>
        </w:numPr>
        <w:spacing w:after="0" w:line="360" w:lineRule="auto"/>
        <w:rPr>
          <w:rFonts w:ascii="Times New Roman" w:hAnsi="Times New Roman" w:cs="Times New Roman"/>
          <w:sz w:val="28"/>
          <w:szCs w:val="28"/>
        </w:rPr>
      </w:pPr>
      <w:r w:rsidRPr="008B2CBE">
        <w:rPr>
          <w:rFonts w:ascii="Times New Roman" w:hAnsi="Times New Roman" w:cs="Times New Roman"/>
          <w:sz w:val="28"/>
          <w:szCs w:val="28"/>
        </w:rPr>
        <w:t xml:space="preserve"> Đảm bảo độ chính xác ≥ 90% khi nhận diện khuôn mặt.</w:t>
      </w:r>
    </w:p>
    <w:p w14:paraId="3640C046" w14:textId="77777777" w:rsidR="008B2CBE" w:rsidRPr="008B2CBE" w:rsidRDefault="008B2CBE" w:rsidP="008B2CBE">
      <w:pPr>
        <w:pStyle w:val="ListParagraph"/>
        <w:numPr>
          <w:ilvl w:val="0"/>
          <w:numId w:val="12"/>
        </w:numPr>
        <w:spacing w:after="0" w:line="360" w:lineRule="auto"/>
        <w:rPr>
          <w:rFonts w:ascii="Times New Roman" w:hAnsi="Times New Roman" w:cs="Times New Roman"/>
          <w:sz w:val="28"/>
          <w:szCs w:val="28"/>
        </w:rPr>
      </w:pPr>
      <w:r w:rsidRPr="008B2CBE">
        <w:rPr>
          <w:rFonts w:ascii="Times New Roman" w:hAnsi="Times New Roman" w:cs="Times New Roman"/>
          <w:sz w:val="28"/>
          <w:szCs w:val="28"/>
        </w:rPr>
        <w:t xml:space="preserve"> Lưu trữ và đồng bộ dữ liệu điểm danh trên hệ thống quản lý học viên.</w:t>
      </w:r>
    </w:p>
    <w:p w14:paraId="6D1D0BF4" w14:textId="77777777" w:rsidR="008B2CBE" w:rsidRPr="008B2CBE" w:rsidRDefault="008B2CBE" w:rsidP="008B2CBE">
      <w:pPr>
        <w:pStyle w:val="ListParagraph"/>
        <w:numPr>
          <w:ilvl w:val="0"/>
          <w:numId w:val="12"/>
        </w:numPr>
        <w:spacing w:after="0" w:line="360" w:lineRule="auto"/>
        <w:rPr>
          <w:rFonts w:ascii="Times New Roman" w:hAnsi="Times New Roman" w:cs="Times New Roman"/>
          <w:sz w:val="28"/>
          <w:szCs w:val="28"/>
        </w:rPr>
      </w:pPr>
      <w:r w:rsidRPr="008B2CBE">
        <w:rPr>
          <w:rFonts w:ascii="Times New Roman" w:hAnsi="Times New Roman" w:cs="Times New Roman"/>
          <w:sz w:val="28"/>
          <w:szCs w:val="28"/>
        </w:rPr>
        <w:t xml:space="preserve"> Hỗ trợ giảng viên theo dõi tình hình chuyên cần của học viên.</w:t>
      </w:r>
    </w:p>
    <w:p w14:paraId="79DDBC9D" w14:textId="77777777" w:rsidR="008B2CBE" w:rsidRPr="008B2CBE" w:rsidRDefault="008B2CBE" w:rsidP="008B2CBE">
      <w:pPr>
        <w:pStyle w:val="ListParagraph"/>
        <w:spacing w:after="0" w:line="360" w:lineRule="auto"/>
        <w:rPr>
          <w:rFonts w:ascii="Times New Roman" w:hAnsi="Times New Roman" w:cs="Times New Roman"/>
          <w:sz w:val="28"/>
          <w:szCs w:val="28"/>
          <w:lang w:val="vi-VN"/>
        </w:rPr>
      </w:pPr>
    </w:p>
    <w:p w14:paraId="38C45B47" w14:textId="144BAE75" w:rsidR="008B2CBE" w:rsidRPr="008B2CBE" w:rsidRDefault="00A11D72" w:rsidP="008B2CBE">
      <w:pPr>
        <w:spacing w:after="0" w:line="360" w:lineRule="auto"/>
        <w:rPr>
          <w:rFonts w:ascii="Times New Roman" w:hAnsi="Times New Roman" w:cs="Times New Roman"/>
          <w:sz w:val="28"/>
          <w:szCs w:val="28"/>
        </w:rPr>
      </w:pPr>
      <w:r w:rsidRPr="00A544D6">
        <w:rPr>
          <w:rFonts w:ascii="Times New Roman" w:hAnsi="Times New Roman" w:cs="Times New Roman"/>
          <w:sz w:val="28"/>
          <w:szCs w:val="28"/>
        </w:rPr>
        <w:br/>
      </w:r>
    </w:p>
    <w:p w14:paraId="3AFF7251" w14:textId="5FEE8E34" w:rsidR="002D176A" w:rsidRPr="00A544D6" w:rsidRDefault="002D176A" w:rsidP="008B2CBE">
      <w:pPr>
        <w:spacing w:after="0" w:line="360" w:lineRule="auto"/>
        <w:rPr>
          <w:rFonts w:ascii="Times New Roman" w:hAnsi="Times New Roman" w:cs="Times New Roman"/>
          <w:sz w:val="28"/>
          <w:szCs w:val="28"/>
        </w:rPr>
      </w:pPr>
    </w:p>
    <w:p w14:paraId="74D1562E" w14:textId="77777777" w:rsidR="002D176A" w:rsidRDefault="00A11D72" w:rsidP="0078259D">
      <w:pPr>
        <w:pStyle w:val="Heading2"/>
        <w:spacing w:before="0" w:after="120" w:line="360" w:lineRule="auto"/>
        <w:rPr>
          <w:rFonts w:ascii="Times New Roman" w:hAnsi="Times New Roman" w:cs="Times New Roman"/>
          <w:color w:val="auto"/>
          <w:sz w:val="28"/>
          <w:szCs w:val="28"/>
          <w:lang w:val="vi-VN"/>
        </w:rPr>
      </w:pPr>
      <w:r w:rsidRPr="00A544D6">
        <w:rPr>
          <w:rFonts w:ascii="Times New Roman" w:hAnsi="Times New Roman" w:cs="Times New Roman"/>
          <w:color w:val="auto"/>
          <w:sz w:val="28"/>
          <w:szCs w:val="28"/>
        </w:rPr>
        <w:t>1.3 Định nghĩa, thuật ngữ</w:t>
      </w:r>
    </w:p>
    <w:p w14:paraId="17794F33" w14:textId="77777777" w:rsidR="008B2CBE" w:rsidRPr="005F1FF3" w:rsidRDefault="008B2CBE" w:rsidP="008B2CBE">
      <w:pPr>
        <w:pStyle w:val="ListParagraph"/>
        <w:numPr>
          <w:ilvl w:val="0"/>
          <w:numId w:val="13"/>
        </w:numPr>
        <w:spacing w:after="120" w:line="360" w:lineRule="auto"/>
        <w:rPr>
          <w:rFonts w:ascii="Times New Roman" w:eastAsia="Times New Roman" w:hAnsi="Times New Roman" w:cs="Times New Roman"/>
          <w:sz w:val="26"/>
          <w:szCs w:val="26"/>
        </w:rPr>
      </w:pPr>
      <w:r w:rsidRPr="005F1FF3">
        <w:rPr>
          <w:rFonts w:ascii="Times New Roman" w:eastAsia="Times New Roman" w:hAnsi="Times New Roman" w:cs="Times New Roman"/>
          <w:b/>
          <w:bCs/>
          <w:sz w:val="26"/>
          <w:szCs w:val="26"/>
        </w:rPr>
        <w:t>Kiosk điểm danh</w:t>
      </w:r>
      <w:r w:rsidRPr="005F1FF3">
        <w:rPr>
          <w:rFonts w:ascii="Times New Roman" w:eastAsia="Times New Roman" w:hAnsi="Times New Roman" w:cs="Times New Roman"/>
          <w:sz w:val="26"/>
          <w:szCs w:val="26"/>
        </w:rPr>
        <w:t>: Thiết bị có gắn camera đặt tại lớp học, dùng để chụp và gửi hình ảnh học viên về hệ thống.</w:t>
      </w:r>
    </w:p>
    <w:p w14:paraId="23E00E3A" w14:textId="77777777" w:rsidR="008B2CBE" w:rsidRPr="005F1FF3" w:rsidRDefault="008B2CBE" w:rsidP="008B2CBE">
      <w:pPr>
        <w:pStyle w:val="ListParagraph"/>
        <w:numPr>
          <w:ilvl w:val="0"/>
          <w:numId w:val="13"/>
        </w:numPr>
        <w:spacing w:after="120" w:line="360" w:lineRule="auto"/>
        <w:rPr>
          <w:rFonts w:ascii="Times New Roman" w:eastAsia="Times New Roman" w:hAnsi="Times New Roman" w:cs="Times New Roman"/>
          <w:sz w:val="26"/>
          <w:szCs w:val="26"/>
        </w:rPr>
      </w:pPr>
      <w:r w:rsidRPr="005F1FF3">
        <w:rPr>
          <w:rFonts w:ascii="Times New Roman" w:eastAsia="Times New Roman" w:hAnsi="Times New Roman" w:cs="Times New Roman"/>
          <w:b/>
          <w:bCs/>
          <w:sz w:val="26"/>
          <w:szCs w:val="26"/>
        </w:rPr>
        <w:t>Nhận diện khuôn mặt (Face Recognition)</w:t>
      </w:r>
      <w:r w:rsidRPr="005F1FF3">
        <w:rPr>
          <w:rFonts w:ascii="Times New Roman" w:eastAsia="Times New Roman" w:hAnsi="Times New Roman" w:cs="Times New Roman"/>
          <w:sz w:val="26"/>
          <w:szCs w:val="26"/>
        </w:rPr>
        <w:t>: Công nghệ phân tích đặc trưng khuôn mặt của học viên để xác định danh tính.</w:t>
      </w:r>
    </w:p>
    <w:p w14:paraId="658E9179" w14:textId="77777777" w:rsidR="008B2CBE" w:rsidRPr="005F1FF3" w:rsidRDefault="008B2CBE" w:rsidP="008B2CBE">
      <w:pPr>
        <w:pStyle w:val="ListParagraph"/>
        <w:numPr>
          <w:ilvl w:val="0"/>
          <w:numId w:val="13"/>
        </w:numPr>
        <w:spacing w:after="120" w:line="360" w:lineRule="auto"/>
        <w:rPr>
          <w:rFonts w:ascii="Times New Roman" w:eastAsia="Times New Roman" w:hAnsi="Times New Roman" w:cs="Times New Roman"/>
          <w:sz w:val="26"/>
          <w:szCs w:val="26"/>
        </w:rPr>
      </w:pPr>
      <w:r w:rsidRPr="005F1FF3">
        <w:rPr>
          <w:rFonts w:ascii="Times New Roman" w:eastAsia="Times New Roman" w:hAnsi="Times New Roman" w:cs="Times New Roman"/>
          <w:b/>
          <w:bCs/>
          <w:sz w:val="26"/>
          <w:szCs w:val="26"/>
        </w:rPr>
        <w:lastRenderedPageBreak/>
        <w:t>Admin (Quản trị viên)</w:t>
      </w:r>
      <w:r w:rsidRPr="005F1FF3">
        <w:rPr>
          <w:rFonts w:ascii="Times New Roman" w:eastAsia="Times New Roman" w:hAnsi="Times New Roman" w:cs="Times New Roman"/>
          <w:sz w:val="26"/>
          <w:szCs w:val="26"/>
        </w:rPr>
        <w:t xml:space="preserve">: Người quản lý toàn bộ hệ thống, bao gồm dữ liệu học viên, lớp học, khóa học và báo cáo </w:t>
      </w:r>
    </w:p>
    <w:p w14:paraId="296FB6F6" w14:textId="77777777" w:rsidR="008B2CBE" w:rsidRPr="005F1FF3" w:rsidRDefault="008B2CBE" w:rsidP="008B2CBE">
      <w:pPr>
        <w:pStyle w:val="ListParagraph"/>
        <w:numPr>
          <w:ilvl w:val="0"/>
          <w:numId w:val="13"/>
        </w:numPr>
        <w:spacing w:after="120" w:line="360" w:lineRule="auto"/>
        <w:rPr>
          <w:rFonts w:ascii="Times New Roman" w:eastAsia="Times New Roman" w:hAnsi="Times New Roman" w:cs="Times New Roman"/>
          <w:sz w:val="26"/>
          <w:szCs w:val="26"/>
        </w:rPr>
      </w:pPr>
      <w:r w:rsidRPr="005F1FF3">
        <w:rPr>
          <w:rFonts w:ascii="Times New Roman" w:eastAsia="Times New Roman" w:hAnsi="Times New Roman" w:cs="Times New Roman"/>
          <w:b/>
          <w:bCs/>
          <w:sz w:val="26"/>
          <w:szCs w:val="26"/>
        </w:rPr>
        <w:t>Học viên (Student)</w:t>
      </w:r>
      <w:r w:rsidRPr="005F1FF3">
        <w:rPr>
          <w:rFonts w:ascii="Times New Roman" w:eastAsia="Times New Roman" w:hAnsi="Times New Roman" w:cs="Times New Roman"/>
          <w:sz w:val="26"/>
          <w:szCs w:val="26"/>
        </w:rPr>
        <w:t>: Người tham gia lớp học, đăng ký khuôn mặt để được điểm danh tự động</w:t>
      </w:r>
    </w:p>
    <w:p w14:paraId="3DCAB357" w14:textId="77777777" w:rsidR="008B2CBE" w:rsidRPr="005F1FF3" w:rsidRDefault="008B2CBE" w:rsidP="008B2CBE">
      <w:pPr>
        <w:pStyle w:val="ListParagraph"/>
        <w:numPr>
          <w:ilvl w:val="0"/>
          <w:numId w:val="13"/>
        </w:numPr>
        <w:spacing w:after="120" w:line="360" w:lineRule="auto"/>
        <w:rPr>
          <w:rFonts w:ascii="Times New Roman" w:eastAsia="Times New Roman" w:hAnsi="Times New Roman" w:cs="Times New Roman"/>
          <w:sz w:val="26"/>
          <w:szCs w:val="26"/>
        </w:rPr>
      </w:pPr>
      <w:r w:rsidRPr="005F1FF3">
        <w:rPr>
          <w:rFonts w:ascii="Times New Roman" w:eastAsia="Times New Roman" w:hAnsi="Times New Roman" w:cs="Times New Roman"/>
          <w:b/>
          <w:bCs/>
          <w:sz w:val="26"/>
          <w:szCs w:val="26"/>
        </w:rPr>
        <w:t>Giáo viên (Teacher)</w:t>
      </w:r>
      <w:r w:rsidRPr="005F1FF3">
        <w:rPr>
          <w:rFonts w:ascii="Times New Roman" w:eastAsia="Times New Roman" w:hAnsi="Times New Roman" w:cs="Times New Roman"/>
          <w:sz w:val="26"/>
          <w:szCs w:val="26"/>
        </w:rPr>
        <w:t>: Người phụ trách lớp học, có thể theo dõi tình hình điểm danh và xem báo cáo chuyên cần của lớp</w:t>
      </w:r>
    </w:p>
    <w:p w14:paraId="394A0DC6" w14:textId="77777777" w:rsidR="008B2CBE" w:rsidRPr="008B2CBE" w:rsidRDefault="008B2CBE" w:rsidP="008B2CBE">
      <w:pPr>
        <w:pStyle w:val="ListParagraph"/>
        <w:rPr>
          <w:lang w:val="vi-VN"/>
        </w:rPr>
      </w:pPr>
    </w:p>
    <w:p w14:paraId="50818658" w14:textId="77777777" w:rsidR="002D176A" w:rsidRPr="00A544D6" w:rsidRDefault="00A11D72" w:rsidP="0078259D">
      <w:pPr>
        <w:pStyle w:val="Heading2"/>
        <w:spacing w:before="0" w:after="120" w:line="360" w:lineRule="auto"/>
        <w:rPr>
          <w:rFonts w:ascii="Times New Roman" w:hAnsi="Times New Roman" w:cs="Times New Roman"/>
          <w:color w:val="auto"/>
          <w:sz w:val="28"/>
          <w:szCs w:val="28"/>
        </w:rPr>
      </w:pPr>
      <w:r w:rsidRPr="00A544D6">
        <w:rPr>
          <w:rFonts w:ascii="Times New Roman" w:hAnsi="Times New Roman" w:cs="Times New Roman"/>
          <w:color w:val="auto"/>
          <w:sz w:val="28"/>
          <w:szCs w:val="28"/>
        </w:rPr>
        <w:t>1.4 Tài liệu tham chiếu</w:t>
      </w:r>
    </w:p>
    <w:p w14:paraId="3E058987" w14:textId="77777777" w:rsidR="000977B7" w:rsidRDefault="00A11D72" w:rsidP="0078259D">
      <w:pPr>
        <w:spacing w:after="120" w:line="360" w:lineRule="auto"/>
        <w:ind w:left="720"/>
        <w:rPr>
          <w:rFonts w:ascii="Times New Roman" w:hAnsi="Times New Roman" w:cs="Times New Roman"/>
          <w:sz w:val="28"/>
          <w:szCs w:val="28"/>
        </w:rPr>
      </w:pPr>
      <w:r w:rsidRPr="00A544D6">
        <w:rPr>
          <w:rFonts w:ascii="Times New Roman" w:hAnsi="Times New Roman" w:cs="Times New Roman"/>
          <w:sz w:val="28"/>
          <w:szCs w:val="28"/>
        </w:rPr>
        <w:t>- Project Charter – C2AI</w:t>
      </w:r>
    </w:p>
    <w:p w14:paraId="140BB171" w14:textId="15D29236" w:rsidR="002D176A" w:rsidRPr="00A544D6" w:rsidRDefault="000977B7" w:rsidP="0078259D">
      <w:pPr>
        <w:spacing w:after="120" w:line="360" w:lineRule="auto"/>
        <w:ind w:left="720"/>
        <w:rPr>
          <w:rFonts w:ascii="Times New Roman" w:hAnsi="Times New Roman" w:cs="Times New Roman"/>
          <w:sz w:val="28"/>
          <w:szCs w:val="28"/>
        </w:rPr>
      </w:pPr>
      <w:r>
        <w:rPr>
          <w:rFonts w:ascii="Times New Roman" w:hAnsi="Times New Roman" w:cs="Times New Roman"/>
          <w:sz w:val="28"/>
          <w:szCs w:val="28"/>
        </w:rPr>
        <w:t>- Software Requirements</w:t>
      </w:r>
      <w:r w:rsidR="002D54D2">
        <w:rPr>
          <w:rFonts w:ascii="Times New Roman" w:hAnsi="Times New Roman" w:cs="Times New Roman"/>
          <w:sz w:val="28"/>
          <w:szCs w:val="28"/>
        </w:rPr>
        <w:t xml:space="preserve"> Specification</w:t>
      </w:r>
    </w:p>
    <w:p w14:paraId="50E7B37F" w14:textId="339DF2DC" w:rsidR="000977B7" w:rsidRDefault="00A11D72" w:rsidP="000977B7">
      <w:pPr>
        <w:pStyle w:val="Heading1"/>
        <w:spacing w:before="0" w:after="120" w:line="360" w:lineRule="auto"/>
        <w:rPr>
          <w:rFonts w:ascii="Times New Roman" w:hAnsi="Times New Roman" w:cs="Times New Roman"/>
          <w:color w:val="auto"/>
        </w:rPr>
      </w:pPr>
      <w:r w:rsidRPr="00A544D6">
        <w:rPr>
          <w:rFonts w:ascii="Times New Roman" w:hAnsi="Times New Roman" w:cs="Times New Roman"/>
          <w:color w:val="auto"/>
        </w:rPr>
        <w:t xml:space="preserve">2. </w:t>
      </w:r>
      <w:r w:rsidR="000977B7">
        <w:rPr>
          <w:rFonts w:ascii="Times New Roman" w:hAnsi="Times New Roman" w:cs="Times New Roman"/>
          <w:color w:val="auto"/>
        </w:rPr>
        <w:t>THIẾT KẾ KIẾN TRÚC</w:t>
      </w:r>
    </w:p>
    <w:p w14:paraId="6B043A8C" w14:textId="2FC0034C" w:rsidR="000977B7" w:rsidRDefault="000977B7" w:rsidP="0078259D">
      <w:pPr>
        <w:pStyle w:val="Heading1"/>
        <w:spacing w:before="0" w:after="120" w:line="360" w:lineRule="auto"/>
        <w:rPr>
          <w:rFonts w:ascii="Times New Roman" w:hAnsi="Times New Roman" w:cs="Times New Roman"/>
          <w:color w:val="auto"/>
          <w:lang w:val="vi-VN"/>
        </w:rPr>
      </w:pPr>
      <w:r>
        <w:rPr>
          <w:rFonts w:ascii="Times New Roman" w:hAnsi="Times New Roman" w:cs="Times New Roman"/>
          <w:color w:val="auto"/>
        </w:rPr>
        <w:t xml:space="preserve">2.1. </w:t>
      </w:r>
      <w:r w:rsidR="002D54D2">
        <w:rPr>
          <w:rFonts w:ascii="Times New Roman" w:hAnsi="Times New Roman" w:cs="Times New Roman"/>
          <w:color w:val="auto"/>
        </w:rPr>
        <w:t>C&amp;C VIEW</w:t>
      </w:r>
    </w:p>
    <w:p w14:paraId="7526C60F" w14:textId="77777777" w:rsidR="007F642C" w:rsidRPr="007F642C" w:rsidRDefault="007F642C" w:rsidP="007F642C">
      <w:pPr>
        <w:ind w:firstLine="720"/>
        <w:rPr>
          <w:rFonts w:ascii="Times New Roman" w:hAnsi="Times New Roman" w:cs="Times New Roman"/>
          <w:sz w:val="28"/>
          <w:szCs w:val="28"/>
        </w:rPr>
      </w:pPr>
      <w:r w:rsidRPr="007F642C">
        <w:rPr>
          <w:rFonts w:ascii="Times New Roman" w:hAnsi="Times New Roman" w:cs="Times New Roman"/>
          <w:sz w:val="28"/>
          <w:szCs w:val="28"/>
        </w:rPr>
        <w:t>Thiết kế kiến trúc động, mô tả cách các thành phần chính của hệ thống tương tác với nhau:</w:t>
      </w:r>
    </w:p>
    <w:p w14:paraId="6B892329" w14:textId="77777777" w:rsidR="007F642C" w:rsidRPr="007F642C" w:rsidRDefault="007F642C" w:rsidP="007F642C">
      <w:pPr>
        <w:numPr>
          <w:ilvl w:val="0"/>
          <w:numId w:val="15"/>
        </w:numPr>
        <w:rPr>
          <w:rFonts w:ascii="Times New Roman" w:hAnsi="Times New Roman" w:cs="Times New Roman"/>
          <w:sz w:val="28"/>
          <w:szCs w:val="28"/>
        </w:rPr>
      </w:pPr>
      <w:r w:rsidRPr="007F642C">
        <w:rPr>
          <w:rFonts w:ascii="Times New Roman" w:hAnsi="Times New Roman" w:cs="Times New Roman"/>
          <w:b/>
          <w:bCs/>
          <w:sz w:val="28"/>
          <w:szCs w:val="28"/>
        </w:rPr>
        <w:t>Camera lớp học</w:t>
      </w:r>
      <w:r w:rsidRPr="007F642C">
        <w:rPr>
          <w:rFonts w:ascii="Times New Roman" w:hAnsi="Times New Roman" w:cs="Times New Roman"/>
          <w:sz w:val="28"/>
          <w:szCs w:val="28"/>
        </w:rPr>
        <w:t xml:space="preserve"> → Thu hình ảnh khuôn mặt học viên.</w:t>
      </w:r>
    </w:p>
    <w:p w14:paraId="0716C386" w14:textId="77777777" w:rsidR="007F642C" w:rsidRPr="007F642C" w:rsidRDefault="007F642C" w:rsidP="007F642C">
      <w:pPr>
        <w:numPr>
          <w:ilvl w:val="0"/>
          <w:numId w:val="15"/>
        </w:numPr>
        <w:rPr>
          <w:rFonts w:ascii="Times New Roman" w:hAnsi="Times New Roman" w:cs="Times New Roman"/>
          <w:sz w:val="28"/>
          <w:szCs w:val="28"/>
        </w:rPr>
      </w:pPr>
      <w:r w:rsidRPr="007F642C">
        <w:rPr>
          <w:rFonts w:ascii="Times New Roman" w:hAnsi="Times New Roman" w:cs="Times New Roman"/>
          <w:b/>
          <w:bCs/>
          <w:sz w:val="28"/>
          <w:szCs w:val="28"/>
        </w:rPr>
        <w:t>Module AI nhận diện khuôn mặt</w:t>
      </w:r>
      <w:r w:rsidRPr="007F642C">
        <w:rPr>
          <w:rFonts w:ascii="Times New Roman" w:hAnsi="Times New Roman" w:cs="Times New Roman"/>
          <w:sz w:val="28"/>
          <w:szCs w:val="28"/>
        </w:rPr>
        <w:t xml:space="preserve"> → Xử lý hình ảnh, trích xuất đặc trưng và so sánh với dữ liệu đã lưu.</w:t>
      </w:r>
    </w:p>
    <w:p w14:paraId="0F57A740" w14:textId="77777777" w:rsidR="007F642C" w:rsidRPr="007F642C" w:rsidRDefault="007F642C" w:rsidP="007F642C">
      <w:pPr>
        <w:numPr>
          <w:ilvl w:val="0"/>
          <w:numId w:val="15"/>
        </w:numPr>
        <w:rPr>
          <w:rFonts w:ascii="Times New Roman" w:hAnsi="Times New Roman" w:cs="Times New Roman"/>
          <w:sz w:val="28"/>
          <w:szCs w:val="28"/>
        </w:rPr>
      </w:pPr>
      <w:r w:rsidRPr="007F642C">
        <w:rPr>
          <w:rFonts w:ascii="Times New Roman" w:hAnsi="Times New Roman" w:cs="Times New Roman"/>
          <w:b/>
          <w:bCs/>
          <w:sz w:val="28"/>
          <w:szCs w:val="28"/>
        </w:rPr>
        <w:t>Server quản lý</w:t>
      </w:r>
      <w:r w:rsidRPr="007F642C">
        <w:rPr>
          <w:rFonts w:ascii="Times New Roman" w:hAnsi="Times New Roman" w:cs="Times New Roman"/>
          <w:sz w:val="28"/>
          <w:szCs w:val="28"/>
        </w:rPr>
        <w:t xml:space="preserve"> → Lưu trữ kết quả điểm danh, cập nhật dữ liệu.</w:t>
      </w:r>
    </w:p>
    <w:p w14:paraId="30B8053D" w14:textId="77777777" w:rsidR="007F642C" w:rsidRPr="007F642C" w:rsidRDefault="007F642C" w:rsidP="007F642C">
      <w:pPr>
        <w:numPr>
          <w:ilvl w:val="0"/>
          <w:numId w:val="15"/>
        </w:numPr>
        <w:rPr>
          <w:rFonts w:ascii="Times New Roman" w:hAnsi="Times New Roman" w:cs="Times New Roman"/>
          <w:sz w:val="28"/>
          <w:szCs w:val="28"/>
        </w:rPr>
      </w:pPr>
      <w:r w:rsidRPr="007F642C">
        <w:rPr>
          <w:rFonts w:ascii="Times New Roman" w:hAnsi="Times New Roman" w:cs="Times New Roman"/>
          <w:b/>
          <w:bCs/>
          <w:sz w:val="28"/>
          <w:szCs w:val="28"/>
        </w:rPr>
        <w:t>Ứng dụng Web/Admin</w:t>
      </w:r>
      <w:r w:rsidRPr="007F642C">
        <w:rPr>
          <w:rFonts w:ascii="Times New Roman" w:hAnsi="Times New Roman" w:cs="Times New Roman"/>
          <w:sz w:val="28"/>
          <w:szCs w:val="28"/>
        </w:rPr>
        <w:t xml:space="preserve"> → Giảng viên và quản trị viên tra cứu báo cáo điểm danh.</w:t>
      </w:r>
    </w:p>
    <w:p w14:paraId="478EF712" w14:textId="535F917F" w:rsidR="006431A2" w:rsidRPr="007F642C" w:rsidRDefault="006431A2" w:rsidP="005E52F1">
      <w:pPr>
        <w:ind w:firstLine="720"/>
        <w:rPr>
          <w:rFonts w:ascii="Times New Roman" w:hAnsi="Times New Roman" w:cs="Times New Roman"/>
          <w:i/>
          <w:iCs/>
          <w:sz w:val="28"/>
          <w:szCs w:val="28"/>
          <w:lang w:val="vi-VN"/>
        </w:rPr>
      </w:pPr>
      <w:r w:rsidRPr="005E52F1">
        <w:rPr>
          <w:rFonts w:ascii="Times New Roman" w:hAnsi="Times New Roman" w:cs="Times New Roman"/>
          <w:i/>
          <w:iCs/>
          <w:sz w:val="28"/>
          <w:szCs w:val="28"/>
        </w:rPr>
        <w:t xml:space="preserve">Ví dụ: Tham khảo tài liệu mẫu thiết kế kiến trúc </w:t>
      </w:r>
    </w:p>
    <w:p w14:paraId="0C703431" w14:textId="7D5F8CAD" w:rsidR="006431A2" w:rsidRDefault="006B7154" w:rsidP="0077793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614B646" wp14:editId="506993FF">
            <wp:extent cx="5705475" cy="6391275"/>
            <wp:effectExtent l="0" t="0" r="9525" b="9525"/>
            <wp:docPr id="660901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05475" cy="6391275"/>
                    </a:xfrm>
                    <a:prstGeom prst="rect">
                      <a:avLst/>
                    </a:prstGeom>
                    <a:noFill/>
                  </pic:spPr>
                </pic:pic>
              </a:graphicData>
            </a:graphic>
          </wp:inline>
        </w:drawing>
      </w:r>
    </w:p>
    <w:p w14:paraId="78FD0B87" w14:textId="45915DFD" w:rsidR="00FD1467" w:rsidRDefault="00FD1467" w:rsidP="008607BA">
      <w:pPr>
        <w:rPr>
          <w:rFonts w:ascii="Times New Roman" w:hAnsi="Times New Roman" w:cs="Times New Roman"/>
        </w:rPr>
      </w:pPr>
    </w:p>
    <w:p w14:paraId="4E18CEDC" w14:textId="3B02E44C" w:rsidR="000977B7" w:rsidRDefault="000977B7" w:rsidP="000977B7">
      <w:pPr>
        <w:pStyle w:val="Heading1"/>
        <w:spacing w:before="0" w:after="120" w:line="360" w:lineRule="auto"/>
        <w:rPr>
          <w:rFonts w:ascii="Times New Roman" w:hAnsi="Times New Roman" w:cs="Times New Roman"/>
          <w:color w:val="auto"/>
        </w:rPr>
      </w:pPr>
      <w:r>
        <w:rPr>
          <w:rFonts w:ascii="Times New Roman" w:hAnsi="Times New Roman" w:cs="Times New Roman"/>
          <w:color w:val="auto"/>
        </w:rPr>
        <w:t>2.2</w:t>
      </w:r>
      <w:r w:rsidR="002D54D2">
        <w:rPr>
          <w:rFonts w:ascii="Times New Roman" w:hAnsi="Times New Roman" w:cs="Times New Roman"/>
          <w:color w:val="auto"/>
        </w:rPr>
        <w:t>. MODULE VIEW</w:t>
      </w:r>
    </w:p>
    <w:p w14:paraId="5558BD7F" w14:textId="088B2B92" w:rsidR="005E52F1" w:rsidRDefault="005E52F1" w:rsidP="005E52F1">
      <w:pPr>
        <w:ind w:firstLine="720"/>
        <w:rPr>
          <w:rFonts w:ascii="Times New Roman" w:hAnsi="Times New Roman" w:cs="Times New Roman"/>
          <w:sz w:val="28"/>
          <w:szCs w:val="28"/>
          <w:lang w:val="vi-VN"/>
        </w:rPr>
      </w:pPr>
      <w:r w:rsidRPr="005E52F1">
        <w:rPr>
          <w:rFonts w:ascii="Times New Roman" w:hAnsi="Times New Roman" w:cs="Times New Roman"/>
          <w:sz w:val="28"/>
          <w:szCs w:val="28"/>
        </w:rPr>
        <w:t>Đây là</w:t>
      </w:r>
      <w:r>
        <w:rPr>
          <w:rFonts w:ascii="Times New Roman" w:hAnsi="Times New Roman" w:cs="Times New Roman"/>
          <w:sz w:val="28"/>
          <w:szCs w:val="28"/>
          <w:lang w:val="vi-VN"/>
        </w:rPr>
        <w:t xml:space="preserve"> </w:t>
      </w:r>
      <w:r w:rsidRPr="005E52F1">
        <w:rPr>
          <w:rFonts w:ascii="Times New Roman" w:hAnsi="Times New Roman" w:cs="Times New Roman"/>
          <w:sz w:val="28"/>
          <w:szCs w:val="28"/>
          <w:lang w:val="vi-VN"/>
        </w:rPr>
        <w:t>thiết kế kiến trúc dưới</w:t>
      </w:r>
      <w:r w:rsidRPr="005E52F1">
        <w:rPr>
          <w:rFonts w:ascii="Times New Roman" w:hAnsi="Times New Roman" w:cs="Times New Roman"/>
          <w:sz w:val="28"/>
          <w:szCs w:val="28"/>
        </w:rPr>
        <w:t xml:space="preserve"> </w:t>
      </w:r>
      <w:r w:rsidRPr="005E52F1">
        <w:rPr>
          <w:rFonts w:ascii="Times New Roman" w:hAnsi="Times New Roman" w:cs="Times New Roman"/>
          <w:b/>
          <w:bCs/>
          <w:sz w:val="28"/>
          <w:szCs w:val="28"/>
        </w:rPr>
        <w:t>góc nhìn tĩnh</w:t>
      </w:r>
      <w:r w:rsidRPr="005E52F1">
        <w:rPr>
          <w:rFonts w:ascii="Times New Roman" w:hAnsi="Times New Roman" w:cs="Times New Roman"/>
          <w:sz w:val="28"/>
          <w:szCs w:val="28"/>
        </w:rPr>
        <w:t xml:space="preserve">, tập trung vào </w:t>
      </w:r>
      <w:r w:rsidRPr="005E52F1">
        <w:rPr>
          <w:rFonts w:ascii="Times New Roman" w:hAnsi="Times New Roman" w:cs="Times New Roman"/>
          <w:b/>
          <w:bCs/>
          <w:sz w:val="28"/>
          <w:szCs w:val="28"/>
        </w:rPr>
        <w:t>cấu trúc tổ chức mã nguồn</w:t>
      </w:r>
      <w:r w:rsidRPr="005E52F1">
        <w:rPr>
          <w:rFonts w:ascii="Times New Roman" w:hAnsi="Times New Roman" w:cs="Times New Roman"/>
          <w:sz w:val="28"/>
          <w:szCs w:val="28"/>
        </w:rPr>
        <w:t xml:space="preserve">. Nó cho thấy cách hệ thống được chia thành </w:t>
      </w:r>
      <w:r w:rsidRPr="005E52F1">
        <w:rPr>
          <w:rFonts w:ascii="Times New Roman" w:hAnsi="Times New Roman" w:cs="Times New Roman"/>
          <w:b/>
          <w:bCs/>
          <w:sz w:val="28"/>
          <w:szCs w:val="28"/>
        </w:rPr>
        <w:t>module, lớp, package</w:t>
      </w:r>
      <w:r w:rsidRPr="005E52F1">
        <w:rPr>
          <w:rFonts w:ascii="Times New Roman" w:hAnsi="Times New Roman" w:cs="Times New Roman"/>
          <w:sz w:val="28"/>
          <w:szCs w:val="28"/>
        </w:rPr>
        <w:t xml:space="preserve"> và quan hệ phụ thuộc.</w:t>
      </w:r>
    </w:p>
    <w:p w14:paraId="0A6F4484" w14:textId="05A048AB" w:rsidR="006431A2" w:rsidRPr="00841846" w:rsidRDefault="006431A2" w:rsidP="005E52F1">
      <w:pPr>
        <w:ind w:firstLine="720"/>
        <w:rPr>
          <w:rFonts w:ascii="Times New Roman" w:hAnsi="Times New Roman" w:cs="Times New Roman"/>
          <w:i/>
          <w:iCs/>
          <w:sz w:val="28"/>
          <w:szCs w:val="28"/>
          <w:lang w:val="vi-VN"/>
        </w:rPr>
      </w:pPr>
      <w:r w:rsidRPr="005E52F1">
        <w:rPr>
          <w:rFonts w:ascii="Times New Roman" w:hAnsi="Times New Roman" w:cs="Times New Roman"/>
          <w:i/>
          <w:iCs/>
          <w:sz w:val="28"/>
          <w:szCs w:val="28"/>
        </w:rPr>
        <w:t>Ví dụ: Tham khảo tài liệu mẫu thiết kế kiến trúc</w:t>
      </w:r>
    </w:p>
    <w:p w14:paraId="735D3B10" w14:textId="303388CD" w:rsidR="00FD1467" w:rsidRPr="006431A2" w:rsidRDefault="0077793C" w:rsidP="006431A2">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6E7FB83" wp14:editId="5486CAAF">
            <wp:extent cx="6059805" cy="3922961"/>
            <wp:effectExtent l="0" t="0" r="0" b="1905"/>
            <wp:docPr id="1765806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2837" cy="3937871"/>
                    </a:xfrm>
                    <a:prstGeom prst="rect">
                      <a:avLst/>
                    </a:prstGeom>
                    <a:noFill/>
                  </pic:spPr>
                </pic:pic>
              </a:graphicData>
            </a:graphic>
          </wp:inline>
        </w:drawing>
      </w:r>
    </w:p>
    <w:p w14:paraId="28C4BC38" w14:textId="093746D8" w:rsidR="000977B7" w:rsidRDefault="002D54D2" w:rsidP="000977B7">
      <w:pPr>
        <w:pStyle w:val="Heading1"/>
        <w:spacing w:before="0" w:after="120" w:line="360" w:lineRule="auto"/>
        <w:rPr>
          <w:rFonts w:ascii="Times New Roman" w:hAnsi="Times New Roman" w:cs="Times New Roman"/>
          <w:color w:val="auto"/>
        </w:rPr>
      </w:pPr>
      <w:r>
        <w:rPr>
          <w:rFonts w:ascii="Times New Roman" w:hAnsi="Times New Roman" w:cs="Times New Roman"/>
          <w:color w:val="auto"/>
        </w:rPr>
        <w:t>2.1. ALLOCATION VIEW</w:t>
      </w:r>
    </w:p>
    <w:p w14:paraId="7BF3E562" w14:textId="77777777" w:rsidR="00841846" w:rsidRPr="00841846" w:rsidRDefault="00841846" w:rsidP="00841846">
      <w:pPr>
        <w:ind w:firstLine="720"/>
        <w:rPr>
          <w:rFonts w:ascii="Times New Roman" w:hAnsi="Times New Roman" w:cs="Times New Roman"/>
          <w:sz w:val="28"/>
          <w:szCs w:val="28"/>
        </w:rPr>
      </w:pPr>
      <w:r w:rsidRPr="00841846">
        <w:rPr>
          <w:rFonts w:ascii="Times New Roman" w:hAnsi="Times New Roman" w:cs="Times New Roman"/>
          <w:sz w:val="28"/>
          <w:szCs w:val="28"/>
        </w:rPr>
        <w:t>Mô tả ánh xạ phần mềm lên phần cứng:</w:t>
      </w:r>
    </w:p>
    <w:p w14:paraId="56B3C873" w14:textId="77777777" w:rsidR="00841846" w:rsidRPr="00841846" w:rsidRDefault="00841846" w:rsidP="00841846">
      <w:pPr>
        <w:numPr>
          <w:ilvl w:val="0"/>
          <w:numId w:val="16"/>
        </w:numPr>
        <w:rPr>
          <w:rFonts w:ascii="Times New Roman" w:hAnsi="Times New Roman" w:cs="Times New Roman"/>
          <w:sz w:val="28"/>
          <w:szCs w:val="28"/>
        </w:rPr>
      </w:pPr>
      <w:r w:rsidRPr="00841846">
        <w:rPr>
          <w:rFonts w:ascii="Times New Roman" w:hAnsi="Times New Roman" w:cs="Times New Roman"/>
          <w:b/>
          <w:bCs/>
          <w:sz w:val="28"/>
          <w:szCs w:val="28"/>
        </w:rPr>
        <w:t>Máy chủ trung tâm (Server):</w:t>
      </w:r>
      <w:r w:rsidRPr="00841846">
        <w:rPr>
          <w:rFonts w:ascii="Times New Roman" w:hAnsi="Times New Roman" w:cs="Times New Roman"/>
          <w:sz w:val="28"/>
          <w:szCs w:val="28"/>
        </w:rPr>
        <w:t xml:space="preserve"> Chạy hệ thống nhận diện khuôn mặt, lưu trữ dữ liệu.</w:t>
      </w:r>
    </w:p>
    <w:p w14:paraId="4A1DDAB0" w14:textId="77777777" w:rsidR="00841846" w:rsidRPr="00841846" w:rsidRDefault="00841846" w:rsidP="00841846">
      <w:pPr>
        <w:numPr>
          <w:ilvl w:val="0"/>
          <w:numId w:val="16"/>
        </w:numPr>
        <w:rPr>
          <w:rFonts w:ascii="Times New Roman" w:hAnsi="Times New Roman" w:cs="Times New Roman"/>
          <w:sz w:val="28"/>
          <w:szCs w:val="28"/>
        </w:rPr>
      </w:pPr>
      <w:r w:rsidRPr="00841846">
        <w:rPr>
          <w:rFonts w:ascii="Times New Roman" w:hAnsi="Times New Roman" w:cs="Times New Roman"/>
          <w:b/>
          <w:bCs/>
          <w:sz w:val="28"/>
          <w:szCs w:val="28"/>
        </w:rPr>
        <w:t>Máy tính lớp học / Edge Device:</w:t>
      </w:r>
      <w:r w:rsidRPr="00841846">
        <w:rPr>
          <w:rFonts w:ascii="Times New Roman" w:hAnsi="Times New Roman" w:cs="Times New Roman"/>
          <w:sz w:val="28"/>
          <w:szCs w:val="28"/>
        </w:rPr>
        <w:t xml:space="preserve"> Kết nối camera, xử lý ban đầu hình ảnh.</w:t>
      </w:r>
    </w:p>
    <w:p w14:paraId="765B75E4" w14:textId="77777777" w:rsidR="00841846" w:rsidRPr="00841846" w:rsidRDefault="00841846" w:rsidP="00841846">
      <w:pPr>
        <w:numPr>
          <w:ilvl w:val="0"/>
          <w:numId w:val="16"/>
        </w:numPr>
        <w:rPr>
          <w:rFonts w:ascii="Times New Roman" w:hAnsi="Times New Roman" w:cs="Times New Roman"/>
          <w:sz w:val="28"/>
          <w:szCs w:val="28"/>
        </w:rPr>
      </w:pPr>
      <w:r w:rsidRPr="00841846">
        <w:rPr>
          <w:rFonts w:ascii="Times New Roman" w:hAnsi="Times New Roman" w:cs="Times New Roman"/>
          <w:b/>
          <w:bCs/>
          <w:sz w:val="28"/>
          <w:szCs w:val="28"/>
        </w:rPr>
        <w:t>Thiết bị giảng viên (Web/Mobile):</w:t>
      </w:r>
      <w:r w:rsidRPr="00841846">
        <w:rPr>
          <w:rFonts w:ascii="Times New Roman" w:hAnsi="Times New Roman" w:cs="Times New Roman"/>
          <w:sz w:val="28"/>
          <w:szCs w:val="28"/>
        </w:rPr>
        <w:t xml:space="preserve"> Xem báo cáo điểm danh.</w:t>
      </w:r>
    </w:p>
    <w:p w14:paraId="69A42011" w14:textId="2E06FB32" w:rsidR="006431A2" w:rsidRPr="00841846" w:rsidRDefault="006431A2" w:rsidP="005E52F1">
      <w:pPr>
        <w:ind w:firstLine="720"/>
        <w:rPr>
          <w:rFonts w:ascii="Times New Roman" w:hAnsi="Times New Roman" w:cs="Times New Roman"/>
          <w:sz w:val="28"/>
          <w:szCs w:val="28"/>
          <w:lang w:val="vi-VN"/>
        </w:rPr>
      </w:pPr>
      <w:r w:rsidRPr="006431A2">
        <w:rPr>
          <w:rFonts w:ascii="Times New Roman" w:hAnsi="Times New Roman" w:cs="Times New Roman"/>
          <w:sz w:val="28"/>
          <w:szCs w:val="28"/>
        </w:rPr>
        <w:t>Ví dụ</w:t>
      </w:r>
      <w:r>
        <w:rPr>
          <w:rFonts w:ascii="Times New Roman" w:hAnsi="Times New Roman" w:cs="Times New Roman"/>
          <w:sz w:val="28"/>
          <w:szCs w:val="28"/>
        </w:rPr>
        <w:t xml:space="preserve">: </w:t>
      </w:r>
      <w:r w:rsidRPr="006431A2">
        <w:rPr>
          <w:rFonts w:ascii="Times New Roman" w:hAnsi="Times New Roman" w:cs="Times New Roman"/>
          <w:sz w:val="28"/>
          <w:szCs w:val="28"/>
        </w:rPr>
        <w:t xml:space="preserve">Tham khảo tài liệu mẫu thiết kế </w:t>
      </w:r>
      <w:r>
        <w:rPr>
          <w:rFonts w:ascii="Times New Roman" w:hAnsi="Times New Roman" w:cs="Times New Roman"/>
          <w:sz w:val="28"/>
          <w:szCs w:val="28"/>
        </w:rPr>
        <w:t>kiến trúc</w:t>
      </w:r>
    </w:p>
    <w:p w14:paraId="52CB0F0B" w14:textId="6E78E1DF" w:rsidR="00FD1467" w:rsidRPr="006431A2" w:rsidRDefault="00ED2A61" w:rsidP="006431A2">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79A8528" wp14:editId="71809CAC">
            <wp:extent cx="6179101" cy="4613910"/>
            <wp:effectExtent l="0" t="0" r="0" b="0"/>
            <wp:docPr id="7194600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7698" cy="4620329"/>
                    </a:xfrm>
                    <a:prstGeom prst="rect">
                      <a:avLst/>
                    </a:prstGeom>
                    <a:noFill/>
                  </pic:spPr>
                </pic:pic>
              </a:graphicData>
            </a:graphic>
          </wp:inline>
        </w:drawing>
      </w:r>
    </w:p>
    <w:p w14:paraId="642BC46F" w14:textId="1C9B490B" w:rsidR="002D176A" w:rsidRDefault="00A11D72" w:rsidP="0078259D">
      <w:pPr>
        <w:pStyle w:val="Heading1"/>
        <w:spacing w:before="0" w:after="120" w:line="360" w:lineRule="auto"/>
        <w:rPr>
          <w:rFonts w:ascii="Times New Roman" w:hAnsi="Times New Roman" w:cs="Times New Roman"/>
          <w:color w:val="auto"/>
        </w:rPr>
      </w:pPr>
      <w:r w:rsidRPr="00A544D6">
        <w:rPr>
          <w:rFonts w:ascii="Times New Roman" w:hAnsi="Times New Roman" w:cs="Times New Roman"/>
          <w:color w:val="auto"/>
        </w:rPr>
        <w:t xml:space="preserve">3. </w:t>
      </w:r>
      <w:r w:rsidR="000977B7">
        <w:rPr>
          <w:rFonts w:ascii="Times New Roman" w:hAnsi="Times New Roman" w:cs="Times New Roman"/>
          <w:color w:val="auto"/>
        </w:rPr>
        <w:t>THIẾT KẾ GIAO DIỆN</w:t>
      </w:r>
    </w:p>
    <w:p w14:paraId="7282B821" w14:textId="2F7CD941" w:rsidR="006431A2" w:rsidRDefault="006431A2" w:rsidP="006431A2">
      <w:pPr>
        <w:rPr>
          <w:rFonts w:ascii="Times New Roman" w:hAnsi="Times New Roman" w:cs="Times New Roman"/>
          <w:sz w:val="28"/>
          <w:szCs w:val="28"/>
        </w:rPr>
      </w:pPr>
      <w:r>
        <w:rPr>
          <w:rFonts w:ascii="Times New Roman" w:hAnsi="Times New Roman" w:cs="Times New Roman"/>
          <w:sz w:val="28"/>
          <w:szCs w:val="28"/>
        </w:rPr>
        <w:t>* Chỉ thiết kế giao diện trang chủ hoặc màn hình chính của ứng dụng</w:t>
      </w:r>
    </w:p>
    <w:p w14:paraId="5957C65B" w14:textId="2004C83E" w:rsidR="006431A2" w:rsidRDefault="006431A2" w:rsidP="006431A2">
      <w:pPr>
        <w:rPr>
          <w:rFonts w:ascii="Times New Roman" w:hAnsi="Times New Roman" w:cs="Times New Roman"/>
          <w:sz w:val="28"/>
          <w:szCs w:val="28"/>
          <w:lang w:val="vi-VN"/>
        </w:rPr>
      </w:pPr>
      <w:r w:rsidRPr="006431A2">
        <w:rPr>
          <w:rFonts w:ascii="Times New Roman" w:hAnsi="Times New Roman" w:cs="Times New Roman"/>
          <w:sz w:val="28"/>
          <w:szCs w:val="28"/>
        </w:rPr>
        <w:t>Ví dụ</w:t>
      </w:r>
      <w:r>
        <w:rPr>
          <w:rFonts w:ascii="Times New Roman" w:hAnsi="Times New Roman" w:cs="Times New Roman"/>
          <w:sz w:val="28"/>
          <w:szCs w:val="28"/>
        </w:rPr>
        <w:t xml:space="preserve">: </w:t>
      </w:r>
      <w:r w:rsidRPr="006431A2">
        <w:rPr>
          <w:rFonts w:ascii="Times New Roman" w:hAnsi="Times New Roman" w:cs="Times New Roman"/>
          <w:sz w:val="28"/>
          <w:szCs w:val="28"/>
        </w:rPr>
        <w:t>Tham khảo tài liệu mẫu thiết kế giao diện AA2S</w:t>
      </w:r>
    </w:p>
    <w:p w14:paraId="469DF763" w14:textId="3B30252C" w:rsidR="009948E6" w:rsidRPr="009948E6" w:rsidRDefault="009948E6" w:rsidP="009948E6">
      <w:pPr>
        <w:jc w:val="cente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2A27238D" wp14:editId="78525AED">
            <wp:extent cx="5448300" cy="2404182"/>
            <wp:effectExtent l="0" t="0" r="0" b="0"/>
            <wp:docPr id="2067859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8793" cy="2422051"/>
                    </a:xfrm>
                    <a:prstGeom prst="rect">
                      <a:avLst/>
                    </a:prstGeom>
                    <a:noFill/>
                  </pic:spPr>
                </pic:pic>
              </a:graphicData>
            </a:graphic>
          </wp:inline>
        </w:drawing>
      </w:r>
    </w:p>
    <w:p w14:paraId="60883225" w14:textId="5FAF9306" w:rsidR="006431A2" w:rsidRDefault="006431A2" w:rsidP="006431A2">
      <w:pPr>
        <w:spacing w:before="120" w:after="120" w:line="360" w:lineRule="auto"/>
        <w:rPr>
          <w:sz w:val="26"/>
          <w:szCs w:val="26"/>
        </w:rPr>
      </w:pPr>
    </w:p>
    <w:tbl>
      <w:tblPr>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1"/>
        <w:gridCol w:w="1737"/>
        <w:gridCol w:w="2970"/>
        <w:gridCol w:w="4320"/>
      </w:tblGrid>
      <w:tr w:rsidR="006431A2" w14:paraId="6196ECB5" w14:textId="77777777" w:rsidTr="00A17BDE">
        <w:tc>
          <w:tcPr>
            <w:tcW w:w="621" w:type="dxa"/>
          </w:tcPr>
          <w:p w14:paraId="63F8AD2D" w14:textId="77777777" w:rsidR="006431A2" w:rsidRPr="00285FDD" w:rsidRDefault="006431A2" w:rsidP="00A17BDE">
            <w:pPr>
              <w:spacing w:before="120" w:after="120" w:line="360" w:lineRule="auto"/>
              <w:rPr>
                <w:b/>
                <w:sz w:val="26"/>
                <w:szCs w:val="26"/>
                <w:lang w:val="vi-VN"/>
              </w:rPr>
            </w:pPr>
            <w:r>
              <w:rPr>
                <w:b/>
                <w:sz w:val="26"/>
                <w:szCs w:val="26"/>
              </w:rPr>
              <w:t>ID</w:t>
            </w:r>
          </w:p>
        </w:tc>
        <w:tc>
          <w:tcPr>
            <w:tcW w:w="1737" w:type="dxa"/>
          </w:tcPr>
          <w:p w14:paraId="56187B3A" w14:textId="77777777" w:rsidR="006431A2" w:rsidRPr="00285FDD" w:rsidRDefault="006431A2" w:rsidP="00A17BDE">
            <w:pPr>
              <w:spacing w:before="120" w:after="120" w:line="360" w:lineRule="auto"/>
              <w:rPr>
                <w:b/>
                <w:sz w:val="26"/>
                <w:szCs w:val="26"/>
                <w:lang w:val="vi-VN"/>
              </w:rPr>
            </w:pPr>
            <w:r>
              <w:rPr>
                <w:b/>
                <w:sz w:val="26"/>
                <w:szCs w:val="26"/>
              </w:rPr>
              <w:t>Condition</w:t>
            </w:r>
          </w:p>
        </w:tc>
        <w:tc>
          <w:tcPr>
            <w:tcW w:w="2970" w:type="dxa"/>
          </w:tcPr>
          <w:p w14:paraId="043C3EC9" w14:textId="77777777" w:rsidR="006431A2" w:rsidRPr="00285FDD" w:rsidRDefault="006431A2" w:rsidP="00A17BDE">
            <w:pPr>
              <w:spacing w:before="120" w:after="120" w:line="360" w:lineRule="auto"/>
              <w:rPr>
                <w:b/>
                <w:sz w:val="26"/>
                <w:szCs w:val="26"/>
                <w:lang w:val="vi-VN"/>
              </w:rPr>
            </w:pPr>
            <w:r>
              <w:rPr>
                <w:b/>
                <w:sz w:val="26"/>
                <w:szCs w:val="26"/>
              </w:rPr>
              <w:t>Control Type</w:t>
            </w:r>
          </w:p>
        </w:tc>
        <w:tc>
          <w:tcPr>
            <w:tcW w:w="4320" w:type="dxa"/>
          </w:tcPr>
          <w:p w14:paraId="164148EA" w14:textId="77777777" w:rsidR="006431A2" w:rsidRPr="00285FDD" w:rsidRDefault="006431A2" w:rsidP="00A17BDE">
            <w:pPr>
              <w:spacing w:before="120" w:after="120" w:line="360" w:lineRule="auto"/>
              <w:rPr>
                <w:b/>
                <w:sz w:val="26"/>
                <w:szCs w:val="26"/>
                <w:lang w:val="vi-VN"/>
              </w:rPr>
            </w:pPr>
            <w:r>
              <w:rPr>
                <w:b/>
                <w:sz w:val="26"/>
                <w:szCs w:val="26"/>
              </w:rPr>
              <w:t>Target</w:t>
            </w:r>
          </w:p>
        </w:tc>
      </w:tr>
      <w:tr w:rsidR="006431A2" w14:paraId="1D3ABCAC" w14:textId="77777777" w:rsidTr="00A17BDE">
        <w:tc>
          <w:tcPr>
            <w:tcW w:w="621" w:type="dxa"/>
            <w:vAlign w:val="center"/>
          </w:tcPr>
          <w:p w14:paraId="7603C254" w14:textId="77777777" w:rsidR="006431A2" w:rsidRPr="00285FDD" w:rsidRDefault="006431A2" w:rsidP="00A17BDE">
            <w:pPr>
              <w:spacing w:before="120" w:after="120" w:line="360" w:lineRule="auto"/>
              <w:rPr>
                <w:sz w:val="26"/>
                <w:szCs w:val="26"/>
                <w:lang w:val="vi-VN"/>
              </w:rPr>
            </w:pPr>
            <w:r>
              <w:rPr>
                <w:sz w:val="26"/>
                <w:szCs w:val="26"/>
              </w:rPr>
              <w:t>1</w:t>
            </w:r>
          </w:p>
        </w:tc>
        <w:tc>
          <w:tcPr>
            <w:tcW w:w="1737" w:type="dxa"/>
            <w:vAlign w:val="center"/>
          </w:tcPr>
          <w:p w14:paraId="094303E9" w14:textId="77777777" w:rsidR="006431A2" w:rsidRPr="00285FDD" w:rsidRDefault="006431A2" w:rsidP="00A17BDE">
            <w:pPr>
              <w:spacing w:before="120" w:after="120" w:line="360" w:lineRule="auto"/>
              <w:rPr>
                <w:sz w:val="26"/>
                <w:szCs w:val="26"/>
                <w:lang w:val="vi-VN"/>
              </w:rPr>
            </w:pPr>
            <w:r>
              <w:rPr>
                <w:sz w:val="26"/>
                <w:szCs w:val="26"/>
              </w:rPr>
              <w:t>Press</w:t>
            </w:r>
          </w:p>
        </w:tc>
        <w:tc>
          <w:tcPr>
            <w:tcW w:w="2970" w:type="dxa"/>
            <w:vAlign w:val="center"/>
          </w:tcPr>
          <w:p w14:paraId="6AF9AAA1" w14:textId="204225A0" w:rsidR="006431A2" w:rsidRPr="00285FDD" w:rsidRDefault="00285FDD" w:rsidP="00A17BDE">
            <w:pPr>
              <w:spacing w:before="120" w:after="120" w:line="360" w:lineRule="auto"/>
              <w:rPr>
                <w:sz w:val="26"/>
                <w:szCs w:val="26"/>
                <w:lang w:val="vi-VN"/>
              </w:rPr>
            </w:pPr>
            <w:r>
              <w:rPr>
                <w:sz w:val="26"/>
                <w:szCs w:val="26"/>
                <w:lang w:val="vi-VN"/>
              </w:rPr>
              <w:t>Button</w:t>
            </w:r>
          </w:p>
        </w:tc>
        <w:tc>
          <w:tcPr>
            <w:tcW w:w="4320" w:type="dxa"/>
            <w:vAlign w:val="center"/>
          </w:tcPr>
          <w:p w14:paraId="0713CA0B" w14:textId="04557379" w:rsidR="006431A2" w:rsidRPr="00285FDD" w:rsidRDefault="00285FDD" w:rsidP="00A17BDE">
            <w:pPr>
              <w:spacing w:before="120" w:after="120" w:line="360" w:lineRule="auto"/>
              <w:rPr>
                <w:sz w:val="26"/>
                <w:szCs w:val="26"/>
                <w:lang w:val="vi-VN"/>
              </w:rPr>
            </w:pPr>
            <w:r w:rsidRPr="00285FDD">
              <w:rPr>
                <w:b/>
                <w:bCs/>
                <w:sz w:val="26"/>
                <w:szCs w:val="26"/>
              </w:rPr>
              <w:t>Mở camera</w:t>
            </w:r>
            <w:r w:rsidRPr="00285FDD">
              <w:rPr>
                <w:sz w:val="26"/>
                <w:szCs w:val="26"/>
              </w:rPr>
              <w:t xml:space="preserve"> (kích hoạt camera để chụp khuôn mặt)</w:t>
            </w:r>
          </w:p>
        </w:tc>
      </w:tr>
      <w:tr w:rsidR="006431A2" w14:paraId="2850F86B" w14:textId="77777777" w:rsidTr="00A17BDE">
        <w:trPr>
          <w:trHeight w:val="432"/>
        </w:trPr>
        <w:tc>
          <w:tcPr>
            <w:tcW w:w="621" w:type="dxa"/>
            <w:vAlign w:val="center"/>
          </w:tcPr>
          <w:p w14:paraId="7164E08F" w14:textId="77777777" w:rsidR="006431A2" w:rsidRPr="00285FDD" w:rsidRDefault="006431A2" w:rsidP="00A17BDE">
            <w:pPr>
              <w:spacing w:before="120" w:after="120" w:line="360" w:lineRule="auto"/>
              <w:rPr>
                <w:sz w:val="26"/>
                <w:szCs w:val="26"/>
                <w:lang w:val="vi-VN"/>
              </w:rPr>
            </w:pPr>
            <w:r>
              <w:rPr>
                <w:sz w:val="26"/>
                <w:szCs w:val="26"/>
              </w:rPr>
              <w:t>2</w:t>
            </w:r>
          </w:p>
        </w:tc>
        <w:tc>
          <w:tcPr>
            <w:tcW w:w="1737" w:type="dxa"/>
            <w:vAlign w:val="center"/>
          </w:tcPr>
          <w:p w14:paraId="4607B221" w14:textId="064FA035" w:rsidR="006431A2" w:rsidRPr="00285FDD" w:rsidRDefault="00285FDD" w:rsidP="00A17BDE">
            <w:pPr>
              <w:spacing w:before="120" w:after="120" w:line="360" w:lineRule="auto"/>
              <w:rPr>
                <w:sz w:val="26"/>
                <w:szCs w:val="26"/>
                <w:lang w:val="vi-VN"/>
              </w:rPr>
            </w:pPr>
            <w:r>
              <w:rPr>
                <w:sz w:val="26"/>
                <w:szCs w:val="26"/>
              </w:rPr>
              <w:t>View</w:t>
            </w:r>
          </w:p>
        </w:tc>
        <w:tc>
          <w:tcPr>
            <w:tcW w:w="2970" w:type="dxa"/>
            <w:vAlign w:val="center"/>
          </w:tcPr>
          <w:p w14:paraId="30497049" w14:textId="488ABD25" w:rsidR="006431A2" w:rsidRPr="00285FDD" w:rsidRDefault="00285FDD" w:rsidP="00A17BDE">
            <w:pPr>
              <w:spacing w:before="120" w:after="120" w:line="360" w:lineRule="auto"/>
              <w:rPr>
                <w:sz w:val="26"/>
                <w:szCs w:val="26"/>
                <w:lang w:val="vi-VN"/>
              </w:rPr>
            </w:pPr>
            <w:r>
              <w:rPr>
                <w:sz w:val="26"/>
                <w:szCs w:val="26"/>
                <w:lang w:val="vi-VN"/>
              </w:rPr>
              <w:t>Video Stream</w:t>
            </w:r>
          </w:p>
        </w:tc>
        <w:tc>
          <w:tcPr>
            <w:tcW w:w="4320" w:type="dxa"/>
            <w:vAlign w:val="center"/>
          </w:tcPr>
          <w:p w14:paraId="0C656143" w14:textId="097FB755" w:rsidR="006431A2" w:rsidRPr="00285FDD" w:rsidRDefault="00285FDD" w:rsidP="00A17BDE">
            <w:pPr>
              <w:spacing w:before="120" w:after="120" w:line="360" w:lineRule="auto"/>
              <w:rPr>
                <w:sz w:val="26"/>
                <w:szCs w:val="26"/>
                <w:lang w:val="vi-VN"/>
              </w:rPr>
            </w:pPr>
            <w:r w:rsidRPr="00285FDD">
              <w:rPr>
                <w:sz w:val="26"/>
                <w:szCs w:val="26"/>
              </w:rPr>
              <w:t>Xem trước hình ảnh camera</w:t>
            </w:r>
          </w:p>
        </w:tc>
      </w:tr>
      <w:tr w:rsidR="006431A2" w14:paraId="26CB477D" w14:textId="77777777" w:rsidTr="00A17BDE">
        <w:trPr>
          <w:trHeight w:val="432"/>
        </w:trPr>
        <w:tc>
          <w:tcPr>
            <w:tcW w:w="621" w:type="dxa"/>
            <w:vAlign w:val="center"/>
          </w:tcPr>
          <w:p w14:paraId="4556F9BC" w14:textId="77777777" w:rsidR="006431A2" w:rsidRPr="00285FDD" w:rsidRDefault="006431A2" w:rsidP="00A17BDE">
            <w:pPr>
              <w:spacing w:before="120" w:after="120" w:line="360" w:lineRule="auto"/>
              <w:rPr>
                <w:sz w:val="26"/>
                <w:szCs w:val="26"/>
                <w:lang w:val="vi-VN"/>
              </w:rPr>
            </w:pPr>
            <w:r>
              <w:rPr>
                <w:sz w:val="26"/>
                <w:szCs w:val="26"/>
              </w:rPr>
              <w:t>3</w:t>
            </w:r>
          </w:p>
        </w:tc>
        <w:tc>
          <w:tcPr>
            <w:tcW w:w="1737" w:type="dxa"/>
            <w:vAlign w:val="center"/>
          </w:tcPr>
          <w:p w14:paraId="34B78B79" w14:textId="1E7453F7" w:rsidR="006431A2" w:rsidRPr="00285FDD" w:rsidRDefault="00285FDD" w:rsidP="00A17BDE">
            <w:pPr>
              <w:spacing w:before="120" w:after="120" w:line="360" w:lineRule="auto"/>
              <w:rPr>
                <w:sz w:val="26"/>
                <w:szCs w:val="26"/>
                <w:lang w:val="vi-VN"/>
              </w:rPr>
            </w:pPr>
            <w:r>
              <w:rPr>
                <w:sz w:val="26"/>
                <w:szCs w:val="26"/>
                <w:lang w:val="vi-VN"/>
              </w:rPr>
              <w:t>Press</w:t>
            </w:r>
          </w:p>
        </w:tc>
        <w:tc>
          <w:tcPr>
            <w:tcW w:w="2970" w:type="dxa"/>
            <w:vAlign w:val="center"/>
          </w:tcPr>
          <w:p w14:paraId="006E6333" w14:textId="271C7301" w:rsidR="006431A2" w:rsidRPr="00285FDD" w:rsidRDefault="00285FDD" w:rsidP="00A17BDE">
            <w:pPr>
              <w:spacing w:before="120" w:after="120" w:line="360" w:lineRule="auto"/>
              <w:rPr>
                <w:sz w:val="26"/>
                <w:szCs w:val="26"/>
                <w:lang w:val="vi-VN"/>
              </w:rPr>
            </w:pPr>
            <w:r>
              <w:rPr>
                <w:sz w:val="26"/>
                <w:szCs w:val="26"/>
                <w:lang w:val="vi-VN"/>
              </w:rPr>
              <w:t>Button</w:t>
            </w:r>
          </w:p>
        </w:tc>
        <w:tc>
          <w:tcPr>
            <w:tcW w:w="4320" w:type="dxa"/>
            <w:vAlign w:val="center"/>
          </w:tcPr>
          <w:p w14:paraId="25E03E85" w14:textId="69716BDF" w:rsidR="006431A2" w:rsidRPr="00285FDD" w:rsidRDefault="00285FDD" w:rsidP="00A17BDE">
            <w:pPr>
              <w:spacing w:before="120" w:after="120" w:line="360" w:lineRule="auto"/>
              <w:rPr>
                <w:sz w:val="26"/>
                <w:szCs w:val="26"/>
                <w:lang w:val="vi-VN"/>
              </w:rPr>
            </w:pPr>
            <w:r w:rsidRPr="00285FDD">
              <w:rPr>
                <w:b/>
                <w:bCs/>
                <w:sz w:val="26"/>
                <w:szCs w:val="26"/>
              </w:rPr>
              <w:t>Chụp ảnh</w:t>
            </w:r>
            <w:r w:rsidRPr="00285FDD">
              <w:rPr>
                <w:sz w:val="26"/>
                <w:szCs w:val="26"/>
              </w:rPr>
              <w:t xml:space="preserve"> (thực hiện nhận diện khuôn mặt)</w:t>
            </w:r>
          </w:p>
        </w:tc>
      </w:tr>
      <w:tr w:rsidR="00285FDD" w14:paraId="72E95B8E" w14:textId="77777777" w:rsidTr="00A17BDE">
        <w:trPr>
          <w:trHeight w:val="432"/>
        </w:trPr>
        <w:tc>
          <w:tcPr>
            <w:tcW w:w="621" w:type="dxa"/>
            <w:vAlign w:val="center"/>
          </w:tcPr>
          <w:p w14:paraId="5F825D37" w14:textId="56F01CF7" w:rsidR="00285FDD" w:rsidRPr="00285FDD" w:rsidRDefault="00285FDD" w:rsidP="00285FDD">
            <w:pPr>
              <w:spacing w:before="120" w:after="120" w:line="360" w:lineRule="auto"/>
              <w:rPr>
                <w:sz w:val="26"/>
                <w:szCs w:val="26"/>
                <w:lang w:val="vi-VN"/>
              </w:rPr>
            </w:pPr>
            <w:r>
              <w:rPr>
                <w:sz w:val="26"/>
                <w:szCs w:val="26"/>
              </w:rPr>
              <w:t>4</w:t>
            </w:r>
          </w:p>
        </w:tc>
        <w:tc>
          <w:tcPr>
            <w:tcW w:w="1737" w:type="dxa"/>
            <w:vAlign w:val="center"/>
          </w:tcPr>
          <w:p w14:paraId="273EDE29" w14:textId="51117740" w:rsidR="00285FDD" w:rsidRPr="00285FDD" w:rsidRDefault="00285FDD" w:rsidP="00285FDD">
            <w:pPr>
              <w:spacing w:before="120" w:after="120" w:line="360" w:lineRule="auto"/>
              <w:rPr>
                <w:sz w:val="26"/>
                <w:szCs w:val="26"/>
                <w:lang w:val="vi-VN"/>
              </w:rPr>
            </w:pPr>
            <w:r>
              <w:rPr>
                <w:sz w:val="26"/>
                <w:szCs w:val="26"/>
                <w:lang w:val="vi-VN"/>
              </w:rPr>
              <w:t>View</w:t>
            </w:r>
          </w:p>
        </w:tc>
        <w:tc>
          <w:tcPr>
            <w:tcW w:w="2970" w:type="dxa"/>
            <w:vAlign w:val="center"/>
          </w:tcPr>
          <w:p w14:paraId="31DD9E84" w14:textId="080B5830" w:rsidR="00285FDD" w:rsidRPr="00285FDD" w:rsidRDefault="00285FDD" w:rsidP="00285FDD">
            <w:pPr>
              <w:spacing w:before="120" w:after="120" w:line="360" w:lineRule="auto"/>
              <w:rPr>
                <w:sz w:val="26"/>
                <w:szCs w:val="26"/>
                <w:lang w:val="vi-VN"/>
              </w:rPr>
            </w:pPr>
            <w:r w:rsidRPr="00285FDD">
              <w:rPr>
                <w:sz w:val="26"/>
                <w:szCs w:val="26"/>
              </w:rPr>
              <w:t>Text</w:t>
            </w:r>
          </w:p>
        </w:tc>
        <w:tc>
          <w:tcPr>
            <w:tcW w:w="4320" w:type="dxa"/>
            <w:vAlign w:val="center"/>
          </w:tcPr>
          <w:p w14:paraId="1E16FCB5" w14:textId="09576602" w:rsidR="00285FDD" w:rsidRPr="00285FDD" w:rsidRDefault="00285FDD" w:rsidP="00285FDD">
            <w:pPr>
              <w:spacing w:before="120" w:after="120" w:line="360" w:lineRule="auto"/>
              <w:rPr>
                <w:sz w:val="26"/>
                <w:szCs w:val="26"/>
                <w:lang w:val="vi-VN"/>
              </w:rPr>
            </w:pPr>
            <w:r w:rsidRPr="00285FDD">
              <w:rPr>
                <w:sz w:val="26"/>
                <w:szCs w:val="26"/>
              </w:rPr>
              <w:t>Họ tên học viên</w:t>
            </w:r>
          </w:p>
        </w:tc>
      </w:tr>
      <w:tr w:rsidR="00285FDD" w14:paraId="6C753E2C" w14:textId="77777777" w:rsidTr="00A17BDE">
        <w:trPr>
          <w:trHeight w:val="432"/>
        </w:trPr>
        <w:tc>
          <w:tcPr>
            <w:tcW w:w="621" w:type="dxa"/>
            <w:vAlign w:val="center"/>
          </w:tcPr>
          <w:p w14:paraId="7D6A5270" w14:textId="1BB41E59" w:rsidR="00285FDD" w:rsidRPr="00285FDD" w:rsidRDefault="00285FDD" w:rsidP="00285FDD">
            <w:pPr>
              <w:spacing w:before="120" w:after="120" w:line="360" w:lineRule="auto"/>
              <w:rPr>
                <w:sz w:val="26"/>
                <w:szCs w:val="26"/>
                <w:lang w:val="vi-VN"/>
              </w:rPr>
            </w:pPr>
            <w:r>
              <w:rPr>
                <w:sz w:val="26"/>
                <w:szCs w:val="26"/>
              </w:rPr>
              <w:t>5</w:t>
            </w:r>
          </w:p>
        </w:tc>
        <w:tc>
          <w:tcPr>
            <w:tcW w:w="1737" w:type="dxa"/>
            <w:vAlign w:val="center"/>
          </w:tcPr>
          <w:p w14:paraId="72E99CA1" w14:textId="70EFA2AF" w:rsidR="00285FDD" w:rsidRPr="00285FDD" w:rsidRDefault="00285FDD" w:rsidP="00285FDD">
            <w:pPr>
              <w:spacing w:before="120" w:after="120" w:line="360" w:lineRule="auto"/>
              <w:rPr>
                <w:sz w:val="26"/>
                <w:szCs w:val="26"/>
                <w:lang w:val="vi-VN"/>
              </w:rPr>
            </w:pPr>
            <w:r>
              <w:rPr>
                <w:sz w:val="26"/>
                <w:szCs w:val="26"/>
                <w:lang w:val="vi-VN"/>
              </w:rPr>
              <w:t>View</w:t>
            </w:r>
          </w:p>
        </w:tc>
        <w:tc>
          <w:tcPr>
            <w:tcW w:w="2970" w:type="dxa"/>
            <w:vAlign w:val="center"/>
          </w:tcPr>
          <w:p w14:paraId="072AB5C4" w14:textId="3285E278" w:rsidR="00285FDD" w:rsidRPr="00285FDD" w:rsidRDefault="00285FDD" w:rsidP="00285FDD">
            <w:pPr>
              <w:spacing w:before="120" w:after="120" w:line="360" w:lineRule="auto"/>
              <w:rPr>
                <w:sz w:val="26"/>
                <w:szCs w:val="26"/>
                <w:lang w:val="vi-VN"/>
              </w:rPr>
            </w:pPr>
            <w:r w:rsidRPr="00285FDD">
              <w:rPr>
                <w:sz w:val="26"/>
                <w:szCs w:val="26"/>
              </w:rPr>
              <w:t>Text</w:t>
            </w:r>
          </w:p>
        </w:tc>
        <w:tc>
          <w:tcPr>
            <w:tcW w:w="4320" w:type="dxa"/>
            <w:vAlign w:val="center"/>
          </w:tcPr>
          <w:p w14:paraId="0C8BDBA0" w14:textId="42C75AB4" w:rsidR="00285FDD" w:rsidRPr="00285FDD" w:rsidRDefault="00285FDD" w:rsidP="00285FDD">
            <w:pPr>
              <w:spacing w:before="120" w:after="120" w:line="360" w:lineRule="auto"/>
              <w:rPr>
                <w:sz w:val="26"/>
                <w:szCs w:val="26"/>
                <w:lang w:val="vi-VN"/>
              </w:rPr>
            </w:pPr>
            <w:r w:rsidRPr="00285FDD">
              <w:rPr>
                <w:sz w:val="26"/>
                <w:szCs w:val="26"/>
              </w:rPr>
              <w:t>Mã học viên</w:t>
            </w:r>
          </w:p>
        </w:tc>
      </w:tr>
      <w:tr w:rsidR="00285FDD" w14:paraId="1CC1F4E4" w14:textId="77777777" w:rsidTr="00A17BDE">
        <w:trPr>
          <w:trHeight w:val="432"/>
        </w:trPr>
        <w:tc>
          <w:tcPr>
            <w:tcW w:w="621" w:type="dxa"/>
            <w:vAlign w:val="center"/>
          </w:tcPr>
          <w:p w14:paraId="68DF0EE6" w14:textId="3C679015" w:rsidR="00285FDD" w:rsidRPr="00285FDD" w:rsidRDefault="00285FDD" w:rsidP="00285FDD">
            <w:pPr>
              <w:spacing w:before="120" w:after="120" w:line="360" w:lineRule="auto"/>
              <w:rPr>
                <w:sz w:val="26"/>
                <w:szCs w:val="26"/>
                <w:lang w:val="vi-VN"/>
              </w:rPr>
            </w:pPr>
            <w:r>
              <w:rPr>
                <w:sz w:val="26"/>
                <w:szCs w:val="26"/>
              </w:rPr>
              <w:t>6</w:t>
            </w:r>
          </w:p>
        </w:tc>
        <w:tc>
          <w:tcPr>
            <w:tcW w:w="1737" w:type="dxa"/>
            <w:vAlign w:val="center"/>
          </w:tcPr>
          <w:p w14:paraId="504B8391" w14:textId="215D2C4C" w:rsidR="00285FDD" w:rsidRPr="00285FDD" w:rsidRDefault="00285FDD" w:rsidP="00285FDD">
            <w:pPr>
              <w:spacing w:before="120" w:after="120" w:line="360" w:lineRule="auto"/>
              <w:rPr>
                <w:sz w:val="26"/>
                <w:szCs w:val="26"/>
                <w:lang w:val="vi-VN"/>
              </w:rPr>
            </w:pPr>
            <w:r>
              <w:rPr>
                <w:sz w:val="26"/>
                <w:szCs w:val="26"/>
                <w:lang w:val="vi-VN"/>
              </w:rPr>
              <w:t>View</w:t>
            </w:r>
          </w:p>
        </w:tc>
        <w:tc>
          <w:tcPr>
            <w:tcW w:w="2970" w:type="dxa"/>
            <w:vAlign w:val="center"/>
          </w:tcPr>
          <w:p w14:paraId="7C032EBC" w14:textId="600C92DA" w:rsidR="00285FDD" w:rsidRPr="00285FDD" w:rsidRDefault="00285FDD" w:rsidP="00285FDD">
            <w:pPr>
              <w:spacing w:before="120" w:after="120" w:line="360" w:lineRule="auto"/>
              <w:rPr>
                <w:sz w:val="26"/>
                <w:szCs w:val="26"/>
                <w:lang w:val="vi-VN"/>
              </w:rPr>
            </w:pPr>
            <w:r w:rsidRPr="00285FDD">
              <w:rPr>
                <w:sz w:val="26"/>
                <w:szCs w:val="26"/>
              </w:rPr>
              <w:t>Text</w:t>
            </w:r>
          </w:p>
        </w:tc>
        <w:tc>
          <w:tcPr>
            <w:tcW w:w="4320" w:type="dxa"/>
            <w:vAlign w:val="center"/>
          </w:tcPr>
          <w:p w14:paraId="2124D311" w14:textId="3934DEB3" w:rsidR="00285FDD" w:rsidRPr="00285FDD" w:rsidRDefault="00285FDD" w:rsidP="00285FDD">
            <w:pPr>
              <w:spacing w:before="120" w:after="120" w:line="360" w:lineRule="auto"/>
              <w:rPr>
                <w:sz w:val="26"/>
                <w:szCs w:val="26"/>
                <w:lang w:val="vi-VN"/>
              </w:rPr>
            </w:pPr>
            <w:r>
              <w:rPr>
                <w:sz w:val="26"/>
                <w:szCs w:val="26"/>
                <w:lang w:val="vi-VN"/>
              </w:rPr>
              <w:t>Email học viên</w:t>
            </w:r>
          </w:p>
        </w:tc>
      </w:tr>
      <w:tr w:rsidR="00285FDD" w14:paraId="4AA8C9D5" w14:textId="77777777" w:rsidTr="00A17BDE">
        <w:trPr>
          <w:trHeight w:val="432"/>
        </w:trPr>
        <w:tc>
          <w:tcPr>
            <w:tcW w:w="621" w:type="dxa"/>
            <w:vAlign w:val="center"/>
          </w:tcPr>
          <w:p w14:paraId="57DC8DC4" w14:textId="55C145F5" w:rsidR="00285FDD" w:rsidRPr="00285FDD" w:rsidRDefault="00285FDD" w:rsidP="00285FDD">
            <w:pPr>
              <w:spacing w:before="120" w:after="120" w:line="360" w:lineRule="auto"/>
              <w:rPr>
                <w:sz w:val="26"/>
                <w:szCs w:val="26"/>
                <w:lang w:val="vi-VN"/>
              </w:rPr>
            </w:pPr>
            <w:r>
              <w:rPr>
                <w:sz w:val="26"/>
                <w:szCs w:val="26"/>
              </w:rPr>
              <w:t>7</w:t>
            </w:r>
          </w:p>
        </w:tc>
        <w:tc>
          <w:tcPr>
            <w:tcW w:w="1737" w:type="dxa"/>
            <w:vAlign w:val="center"/>
          </w:tcPr>
          <w:p w14:paraId="43378839" w14:textId="579AA900" w:rsidR="00285FDD" w:rsidRPr="00285FDD" w:rsidRDefault="00285FDD" w:rsidP="00285FDD">
            <w:pPr>
              <w:spacing w:before="120" w:after="120" w:line="360" w:lineRule="auto"/>
              <w:rPr>
                <w:sz w:val="26"/>
                <w:szCs w:val="26"/>
                <w:lang w:val="vi-VN"/>
              </w:rPr>
            </w:pPr>
            <w:r>
              <w:rPr>
                <w:sz w:val="26"/>
                <w:szCs w:val="26"/>
                <w:lang w:val="vi-VN"/>
              </w:rPr>
              <w:t>View</w:t>
            </w:r>
          </w:p>
        </w:tc>
        <w:tc>
          <w:tcPr>
            <w:tcW w:w="2970" w:type="dxa"/>
            <w:vAlign w:val="center"/>
          </w:tcPr>
          <w:p w14:paraId="4471BB63" w14:textId="430C0F29" w:rsidR="00285FDD" w:rsidRPr="00285FDD" w:rsidRDefault="00285FDD" w:rsidP="00285FDD">
            <w:pPr>
              <w:spacing w:before="120" w:after="120" w:line="360" w:lineRule="auto"/>
              <w:rPr>
                <w:sz w:val="26"/>
                <w:szCs w:val="26"/>
                <w:lang w:val="vi-VN"/>
              </w:rPr>
            </w:pPr>
            <w:r w:rsidRPr="00285FDD">
              <w:rPr>
                <w:sz w:val="26"/>
                <w:szCs w:val="26"/>
              </w:rPr>
              <w:t>Text</w:t>
            </w:r>
          </w:p>
        </w:tc>
        <w:tc>
          <w:tcPr>
            <w:tcW w:w="4320" w:type="dxa"/>
            <w:vAlign w:val="center"/>
          </w:tcPr>
          <w:p w14:paraId="5A2EA625" w14:textId="6AAAF8CC" w:rsidR="00285FDD" w:rsidRPr="00285FDD" w:rsidRDefault="00285FDD" w:rsidP="00285FDD">
            <w:pPr>
              <w:spacing w:before="120" w:after="120" w:line="360" w:lineRule="auto"/>
              <w:rPr>
                <w:sz w:val="26"/>
                <w:szCs w:val="26"/>
                <w:lang w:val="vi-VN"/>
              </w:rPr>
            </w:pPr>
            <w:r>
              <w:rPr>
                <w:sz w:val="26"/>
                <w:szCs w:val="26"/>
                <w:lang w:val="vi-VN"/>
              </w:rPr>
              <w:t>Số điện thoại</w:t>
            </w:r>
          </w:p>
        </w:tc>
      </w:tr>
      <w:tr w:rsidR="00285FDD" w14:paraId="606D723B" w14:textId="77777777" w:rsidTr="00A17BDE">
        <w:trPr>
          <w:trHeight w:val="432"/>
        </w:trPr>
        <w:tc>
          <w:tcPr>
            <w:tcW w:w="621" w:type="dxa"/>
            <w:vAlign w:val="center"/>
          </w:tcPr>
          <w:p w14:paraId="3F108045" w14:textId="3D15E10D" w:rsidR="00285FDD" w:rsidRDefault="00285FDD" w:rsidP="00285FDD">
            <w:pPr>
              <w:spacing w:before="120" w:after="120" w:line="360" w:lineRule="auto"/>
              <w:rPr>
                <w:sz w:val="26"/>
                <w:szCs w:val="26"/>
              </w:rPr>
            </w:pPr>
            <w:r>
              <w:rPr>
                <w:sz w:val="26"/>
                <w:szCs w:val="26"/>
              </w:rPr>
              <w:t>8</w:t>
            </w:r>
          </w:p>
        </w:tc>
        <w:tc>
          <w:tcPr>
            <w:tcW w:w="1737" w:type="dxa"/>
            <w:vAlign w:val="center"/>
          </w:tcPr>
          <w:p w14:paraId="77159A20" w14:textId="16BD3785" w:rsidR="00285FDD" w:rsidRDefault="00285FDD" w:rsidP="00285FDD">
            <w:pPr>
              <w:spacing w:before="120" w:after="120" w:line="360" w:lineRule="auto"/>
              <w:rPr>
                <w:sz w:val="26"/>
                <w:szCs w:val="26"/>
                <w:lang w:val="vi-VN"/>
              </w:rPr>
            </w:pPr>
            <w:r>
              <w:rPr>
                <w:sz w:val="26"/>
                <w:szCs w:val="26"/>
                <w:lang w:val="vi-VN"/>
              </w:rPr>
              <w:t>View</w:t>
            </w:r>
          </w:p>
        </w:tc>
        <w:tc>
          <w:tcPr>
            <w:tcW w:w="2970" w:type="dxa"/>
            <w:vAlign w:val="center"/>
          </w:tcPr>
          <w:p w14:paraId="12C6AD45" w14:textId="7D13B754" w:rsidR="00285FDD" w:rsidRPr="00285FDD" w:rsidRDefault="00285FDD" w:rsidP="00285FDD">
            <w:pPr>
              <w:spacing w:before="120" w:after="120" w:line="360" w:lineRule="auto"/>
              <w:rPr>
                <w:sz w:val="26"/>
                <w:szCs w:val="26"/>
                <w:lang w:val="vi-VN"/>
              </w:rPr>
            </w:pPr>
            <w:r w:rsidRPr="00285FDD">
              <w:rPr>
                <w:sz w:val="26"/>
                <w:szCs w:val="26"/>
              </w:rPr>
              <w:t>Text</w:t>
            </w:r>
          </w:p>
        </w:tc>
        <w:tc>
          <w:tcPr>
            <w:tcW w:w="4320" w:type="dxa"/>
            <w:vAlign w:val="center"/>
          </w:tcPr>
          <w:p w14:paraId="6AF1FC6B" w14:textId="5DEDBD3C" w:rsidR="00285FDD" w:rsidRPr="00285FDD" w:rsidRDefault="00285FDD" w:rsidP="00285FDD">
            <w:pPr>
              <w:spacing w:before="120" w:after="120" w:line="360" w:lineRule="auto"/>
              <w:rPr>
                <w:sz w:val="26"/>
                <w:szCs w:val="26"/>
                <w:lang w:val="vi-VN"/>
              </w:rPr>
            </w:pPr>
            <w:r>
              <w:rPr>
                <w:sz w:val="26"/>
                <w:szCs w:val="26"/>
                <w:lang w:val="vi-VN"/>
              </w:rPr>
              <w:t>Khóa học</w:t>
            </w:r>
          </w:p>
        </w:tc>
      </w:tr>
      <w:tr w:rsidR="00285FDD" w14:paraId="53AFC97B" w14:textId="77777777" w:rsidTr="00A17BDE">
        <w:trPr>
          <w:trHeight w:val="432"/>
        </w:trPr>
        <w:tc>
          <w:tcPr>
            <w:tcW w:w="621" w:type="dxa"/>
            <w:vAlign w:val="center"/>
          </w:tcPr>
          <w:p w14:paraId="4DB512D6" w14:textId="6AB5AE56" w:rsidR="00285FDD" w:rsidRDefault="00285FDD" w:rsidP="00285FDD">
            <w:pPr>
              <w:spacing w:before="120" w:after="120" w:line="360" w:lineRule="auto"/>
              <w:rPr>
                <w:sz w:val="26"/>
                <w:szCs w:val="26"/>
              </w:rPr>
            </w:pPr>
            <w:r>
              <w:rPr>
                <w:sz w:val="26"/>
                <w:szCs w:val="26"/>
              </w:rPr>
              <w:t>9</w:t>
            </w:r>
          </w:p>
        </w:tc>
        <w:tc>
          <w:tcPr>
            <w:tcW w:w="1737" w:type="dxa"/>
            <w:vAlign w:val="center"/>
          </w:tcPr>
          <w:p w14:paraId="36A08518" w14:textId="42B2F234" w:rsidR="00285FDD" w:rsidRDefault="00285FDD" w:rsidP="00285FDD">
            <w:pPr>
              <w:spacing w:before="120" w:after="120" w:line="360" w:lineRule="auto"/>
              <w:rPr>
                <w:sz w:val="26"/>
                <w:szCs w:val="26"/>
                <w:lang w:val="vi-VN"/>
              </w:rPr>
            </w:pPr>
            <w:r>
              <w:rPr>
                <w:sz w:val="26"/>
                <w:szCs w:val="26"/>
                <w:lang w:val="vi-VN"/>
              </w:rPr>
              <w:t>View</w:t>
            </w:r>
          </w:p>
        </w:tc>
        <w:tc>
          <w:tcPr>
            <w:tcW w:w="2970" w:type="dxa"/>
            <w:vAlign w:val="center"/>
          </w:tcPr>
          <w:p w14:paraId="471EAC08" w14:textId="0512C32A" w:rsidR="00285FDD" w:rsidRPr="00285FDD" w:rsidRDefault="00285FDD" w:rsidP="00285FDD">
            <w:pPr>
              <w:spacing w:before="120" w:after="120" w:line="360" w:lineRule="auto"/>
              <w:rPr>
                <w:sz w:val="26"/>
                <w:szCs w:val="26"/>
                <w:lang w:val="vi-VN"/>
              </w:rPr>
            </w:pPr>
            <w:r w:rsidRPr="00285FDD">
              <w:rPr>
                <w:sz w:val="26"/>
                <w:szCs w:val="26"/>
              </w:rPr>
              <w:t>Text</w:t>
            </w:r>
          </w:p>
        </w:tc>
        <w:tc>
          <w:tcPr>
            <w:tcW w:w="4320" w:type="dxa"/>
            <w:vAlign w:val="center"/>
          </w:tcPr>
          <w:p w14:paraId="7EBA7F3A" w14:textId="0AB53B6A" w:rsidR="00285FDD" w:rsidRPr="00285FDD" w:rsidRDefault="00285FDD" w:rsidP="00285FDD">
            <w:pPr>
              <w:spacing w:before="120" w:after="120" w:line="360" w:lineRule="auto"/>
              <w:rPr>
                <w:sz w:val="26"/>
                <w:szCs w:val="26"/>
                <w:lang w:val="vi-VN"/>
              </w:rPr>
            </w:pPr>
            <w:r>
              <w:rPr>
                <w:sz w:val="26"/>
                <w:szCs w:val="26"/>
                <w:lang w:val="vi-VN"/>
              </w:rPr>
              <w:t>Bài học</w:t>
            </w:r>
          </w:p>
        </w:tc>
      </w:tr>
      <w:tr w:rsidR="00285FDD" w14:paraId="473E6C32" w14:textId="77777777" w:rsidTr="00A17BDE">
        <w:trPr>
          <w:trHeight w:val="432"/>
        </w:trPr>
        <w:tc>
          <w:tcPr>
            <w:tcW w:w="621" w:type="dxa"/>
            <w:vAlign w:val="center"/>
          </w:tcPr>
          <w:p w14:paraId="51B616A6" w14:textId="48A89263" w:rsidR="00285FDD" w:rsidRDefault="00285FDD" w:rsidP="00285FDD">
            <w:pPr>
              <w:spacing w:before="120" w:after="120" w:line="360" w:lineRule="auto"/>
              <w:rPr>
                <w:sz w:val="26"/>
                <w:szCs w:val="26"/>
              </w:rPr>
            </w:pPr>
            <w:r>
              <w:rPr>
                <w:sz w:val="26"/>
                <w:szCs w:val="26"/>
              </w:rPr>
              <w:t>10</w:t>
            </w:r>
          </w:p>
        </w:tc>
        <w:tc>
          <w:tcPr>
            <w:tcW w:w="1737" w:type="dxa"/>
            <w:vAlign w:val="center"/>
          </w:tcPr>
          <w:p w14:paraId="518FCFBF" w14:textId="6F2EA086" w:rsidR="00285FDD" w:rsidRDefault="00285FDD" w:rsidP="00285FDD">
            <w:pPr>
              <w:spacing w:before="120" w:after="120" w:line="360" w:lineRule="auto"/>
              <w:rPr>
                <w:sz w:val="26"/>
                <w:szCs w:val="26"/>
                <w:lang w:val="vi-VN"/>
              </w:rPr>
            </w:pPr>
            <w:r>
              <w:rPr>
                <w:sz w:val="26"/>
                <w:szCs w:val="26"/>
                <w:lang w:val="vi-VN"/>
              </w:rPr>
              <w:t>View</w:t>
            </w:r>
          </w:p>
        </w:tc>
        <w:tc>
          <w:tcPr>
            <w:tcW w:w="2970" w:type="dxa"/>
            <w:vAlign w:val="center"/>
          </w:tcPr>
          <w:p w14:paraId="1521AC61" w14:textId="51D00C5A" w:rsidR="00285FDD" w:rsidRPr="00285FDD" w:rsidRDefault="00285FDD" w:rsidP="00285FDD">
            <w:pPr>
              <w:spacing w:before="120" w:after="120" w:line="360" w:lineRule="auto"/>
              <w:rPr>
                <w:sz w:val="26"/>
                <w:szCs w:val="26"/>
                <w:lang w:val="vi-VN"/>
              </w:rPr>
            </w:pPr>
            <w:r w:rsidRPr="00285FDD">
              <w:rPr>
                <w:sz w:val="26"/>
                <w:szCs w:val="26"/>
              </w:rPr>
              <w:t>Text</w:t>
            </w:r>
          </w:p>
        </w:tc>
        <w:tc>
          <w:tcPr>
            <w:tcW w:w="4320" w:type="dxa"/>
            <w:vAlign w:val="center"/>
          </w:tcPr>
          <w:p w14:paraId="47DEBE7C" w14:textId="7AF19BCA" w:rsidR="00285FDD" w:rsidRPr="00285FDD" w:rsidRDefault="00285FDD" w:rsidP="00285FDD">
            <w:pPr>
              <w:spacing w:before="120" w:after="120" w:line="360" w:lineRule="auto"/>
              <w:rPr>
                <w:sz w:val="26"/>
                <w:szCs w:val="26"/>
                <w:lang w:val="vi-VN"/>
              </w:rPr>
            </w:pPr>
            <w:r>
              <w:rPr>
                <w:sz w:val="26"/>
                <w:szCs w:val="26"/>
                <w:lang w:val="vi-VN"/>
              </w:rPr>
              <w:t>Ngày</w:t>
            </w:r>
          </w:p>
        </w:tc>
      </w:tr>
      <w:tr w:rsidR="00285FDD" w14:paraId="7CF0B69D" w14:textId="77777777" w:rsidTr="00A17BDE">
        <w:trPr>
          <w:trHeight w:val="432"/>
        </w:trPr>
        <w:tc>
          <w:tcPr>
            <w:tcW w:w="621" w:type="dxa"/>
            <w:vAlign w:val="center"/>
          </w:tcPr>
          <w:p w14:paraId="76F88E02" w14:textId="313EDA2D" w:rsidR="00285FDD" w:rsidRDefault="00285FDD" w:rsidP="00285FDD">
            <w:pPr>
              <w:spacing w:before="120" w:after="120" w:line="360" w:lineRule="auto"/>
              <w:rPr>
                <w:sz w:val="26"/>
                <w:szCs w:val="26"/>
              </w:rPr>
            </w:pPr>
            <w:r>
              <w:rPr>
                <w:sz w:val="26"/>
                <w:szCs w:val="26"/>
              </w:rPr>
              <w:t>11</w:t>
            </w:r>
          </w:p>
        </w:tc>
        <w:tc>
          <w:tcPr>
            <w:tcW w:w="1737" w:type="dxa"/>
            <w:vAlign w:val="center"/>
          </w:tcPr>
          <w:p w14:paraId="386CE780" w14:textId="157A6D11" w:rsidR="00285FDD" w:rsidRDefault="00285FDD" w:rsidP="00285FDD">
            <w:pPr>
              <w:spacing w:before="120" w:after="120" w:line="360" w:lineRule="auto"/>
              <w:rPr>
                <w:sz w:val="26"/>
                <w:szCs w:val="26"/>
                <w:lang w:val="vi-VN"/>
              </w:rPr>
            </w:pPr>
            <w:r>
              <w:rPr>
                <w:sz w:val="26"/>
                <w:szCs w:val="26"/>
                <w:lang w:val="vi-VN"/>
              </w:rPr>
              <w:t>View</w:t>
            </w:r>
          </w:p>
        </w:tc>
        <w:tc>
          <w:tcPr>
            <w:tcW w:w="2970" w:type="dxa"/>
            <w:vAlign w:val="center"/>
          </w:tcPr>
          <w:p w14:paraId="44F9EE3E" w14:textId="6085040E" w:rsidR="00285FDD" w:rsidRPr="00285FDD" w:rsidRDefault="00285FDD" w:rsidP="00285FDD">
            <w:pPr>
              <w:spacing w:before="120" w:after="120" w:line="360" w:lineRule="auto"/>
              <w:rPr>
                <w:sz w:val="26"/>
                <w:szCs w:val="26"/>
                <w:lang w:val="vi-VN"/>
              </w:rPr>
            </w:pPr>
            <w:r w:rsidRPr="00285FDD">
              <w:rPr>
                <w:sz w:val="26"/>
                <w:szCs w:val="26"/>
              </w:rPr>
              <w:t>Text</w:t>
            </w:r>
          </w:p>
        </w:tc>
        <w:tc>
          <w:tcPr>
            <w:tcW w:w="4320" w:type="dxa"/>
            <w:vAlign w:val="center"/>
          </w:tcPr>
          <w:p w14:paraId="4335AB12" w14:textId="5FD1FD20" w:rsidR="00285FDD" w:rsidRPr="00285FDD" w:rsidRDefault="00285FDD" w:rsidP="00285FDD">
            <w:pPr>
              <w:spacing w:before="120" w:after="120" w:line="360" w:lineRule="auto"/>
              <w:rPr>
                <w:sz w:val="26"/>
                <w:szCs w:val="26"/>
                <w:lang w:val="vi-VN"/>
              </w:rPr>
            </w:pPr>
            <w:r>
              <w:rPr>
                <w:sz w:val="26"/>
                <w:szCs w:val="26"/>
                <w:lang w:val="vi-VN"/>
              </w:rPr>
              <w:t>Thời gian</w:t>
            </w:r>
          </w:p>
        </w:tc>
      </w:tr>
      <w:tr w:rsidR="00285FDD" w14:paraId="27E4F02A" w14:textId="77777777" w:rsidTr="00A17BDE">
        <w:trPr>
          <w:trHeight w:val="432"/>
        </w:trPr>
        <w:tc>
          <w:tcPr>
            <w:tcW w:w="621" w:type="dxa"/>
            <w:vAlign w:val="center"/>
          </w:tcPr>
          <w:p w14:paraId="4EE4CD83" w14:textId="4A7BB41F" w:rsidR="00285FDD" w:rsidRDefault="00285FDD" w:rsidP="00285FDD">
            <w:pPr>
              <w:spacing w:before="120" w:after="120" w:line="360" w:lineRule="auto"/>
              <w:rPr>
                <w:sz w:val="26"/>
                <w:szCs w:val="26"/>
              </w:rPr>
            </w:pPr>
            <w:r>
              <w:rPr>
                <w:sz w:val="26"/>
                <w:szCs w:val="26"/>
              </w:rPr>
              <w:t>12</w:t>
            </w:r>
          </w:p>
        </w:tc>
        <w:tc>
          <w:tcPr>
            <w:tcW w:w="1737" w:type="dxa"/>
            <w:vAlign w:val="center"/>
          </w:tcPr>
          <w:p w14:paraId="3AACFFAB" w14:textId="035A65E2" w:rsidR="00285FDD" w:rsidRDefault="00285FDD" w:rsidP="00285FDD">
            <w:pPr>
              <w:spacing w:before="120" w:after="120" w:line="360" w:lineRule="auto"/>
              <w:rPr>
                <w:sz w:val="26"/>
                <w:szCs w:val="26"/>
                <w:lang w:val="vi-VN"/>
              </w:rPr>
            </w:pPr>
            <w:r>
              <w:rPr>
                <w:sz w:val="26"/>
                <w:szCs w:val="26"/>
                <w:lang w:val="vi-VN"/>
              </w:rPr>
              <w:t>View</w:t>
            </w:r>
          </w:p>
        </w:tc>
        <w:tc>
          <w:tcPr>
            <w:tcW w:w="2970" w:type="dxa"/>
            <w:vAlign w:val="center"/>
          </w:tcPr>
          <w:p w14:paraId="19D91E3D" w14:textId="008E19C3" w:rsidR="00285FDD" w:rsidRPr="00285FDD" w:rsidRDefault="00285FDD" w:rsidP="00285FDD">
            <w:pPr>
              <w:spacing w:before="120" w:after="120" w:line="360" w:lineRule="auto"/>
              <w:rPr>
                <w:sz w:val="26"/>
                <w:szCs w:val="26"/>
                <w:lang w:val="vi-VN"/>
              </w:rPr>
            </w:pPr>
            <w:r w:rsidRPr="00285FDD">
              <w:rPr>
                <w:sz w:val="26"/>
                <w:szCs w:val="26"/>
              </w:rPr>
              <w:t>Text</w:t>
            </w:r>
          </w:p>
        </w:tc>
        <w:tc>
          <w:tcPr>
            <w:tcW w:w="4320" w:type="dxa"/>
            <w:vAlign w:val="center"/>
          </w:tcPr>
          <w:p w14:paraId="3969B8D7" w14:textId="53BFF137" w:rsidR="00285FDD" w:rsidRPr="00285FDD" w:rsidRDefault="00285FDD" w:rsidP="00285FDD">
            <w:pPr>
              <w:spacing w:before="120" w:after="120" w:line="360" w:lineRule="auto"/>
              <w:rPr>
                <w:sz w:val="26"/>
                <w:szCs w:val="26"/>
                <w:lang w:val="vi-VN"/>
              </w:rPr>
            </w:pPr>
            <w:r>
              <w:rPr>
                <w:sz w:val="26"/>
                <w:szCs w:val="26"/>
                <w:lang w:val="vi-VN"/>
              </w:rPr>
              <w:t xml:space="preserve">Phòng </w:t>
            </w:r>
            <w:r w:rsidR="002709F3">
              <w:rPr>
                <w:sz w:val="26"/>
                <w:szCs w:val="26"/>
                <w:lang w:val="vi-VN"/>
              </w:rPr>
              <w:t>Học</w:t>
            </w:r>
          </w:p>
        </w:tc>
      </w:tr>
      <w:tr w:rsidR="00285FDD" w14:paraId="18F58B4D" w14:textId="77777777" w:rsidTr="00A17BDE">
        <w:trPr>
          <w:trHeight w:val="432"/>
        </w:trPr>
        <w:tc>
          <w:tcPr>
            <w:tcW w:w="621" w:type="dxa"/>
            <w:vAlign w:val="center"/>
          </w:tcPr>
          <w:p w14:paraId="55B9F347" w14:textId="3BF66066" w:rsidR="00285FDD" w:rsidRDefault="00285FDD" w:rsidP="00285FDD">
            <w:pPr>
              <w:spacing w:before="120" w:after="120" w:line="360" w:lineRule="auto"/>
              <w:rPr>
                <w:sz w:val="26"/>
                <w:szCs w:val="26"/>
              </w:rPr>
            </w:pPr>
            <w:r>
              <w:rPr>
                <w:sz w:val="26"/>
                <w:szCs w:val="26"/>
              </w:rPr>
              <w:t>13</w:t>
            </w:r>
          </w:p>
        </w:tc>
        <w:tc>
          <w:tcPr>
            <w:tcW w:w="1737" w:type="dxa"/>
            <w:vAlign w:val="center"/>
          </w:tcPr>
          <w:p w14:paraId="59B6CDB2" w14:textId="09BB5160" w:rsidR="00285FDD" w:rsidRDefault="00285FDD" w:rsidP="00285FDD">
            <w:pPr>
              <w:spacing w:before="120" w:after="120" w:line="360" w:lineRule="auto"/>
              <w:rPr>
                <w:sz w:val="26"/>
                <w:szCs w:val="26"/>
                <w:lang w:val="vi-VN"/>
              </w:rPr>
            </w:pPr>
            <w:r>
              <w:rPr>
                <w:sz w:val="26"/>
                <w:szCs w:val="26"/>
                <w:lang w:val="vi-VN"/>
              </w:rPr>
              <w:t>Press</w:t>
            </w:r>
          </w:p>
        </w:tc>
        <w:tc>
          <w:tcPr>
            <w:tcW w:w="2970" w:type="dxa"/>
            <w:vAlign w:val="center"/>
          </w:tcPr>
          <w:p w14:paraId="54FE1CE0" w14:textId="4A5CDD9B" w:rsidR="00285FDD" w:rsidRPr="00285FDD" w:rsidRDefault="00285FDD" w:rsidP="00285FDD">
            <w:pPr>
              <w:spacing w:before="120" w:after="120" w:line="360" w:lineRule="auto"/>
              <w:rPr>
                <w:sz w:val="26"/>
                <w:szCs w:val="26"/>
                <w:lang w:val="vi-VN"/>
              </w:rPr>
            </w:pPr>
            <w:r>
              <w:rPr>
                <w:sz w:val="26"/>
                <w:szCs w:val="26"/>
                <w:lang w:val="vi-VN"/>
              </w:rPr>
              <w:t>Button</w:t>
            </w:r>
          </w:p>
        </w:tc>
        <w:tc>
          <w:tcPr>
            <w:tcW w:w="4320" w:type="dxa"/>
            <w:vAlign w:val="center"/>
          </w:tcPr>
          <w:p w14:paraId="33A696D7" w14:textId="05EB422F" w:rsidR="00285FDD" w:rsidRPr="00285FDD" w:rsidRDefault="002709F3" w:rsidP="00285FDD">
            <w:pPr>
              <w:spacing w:before="120" w:after="120" w:line="360" w:lineRule="auto"/>
              <w:rPr>
                <w:sz w:val="26"/>
                <w:szCs w:val="26"/>
                <w:lang w:val="vi-VN"/>
              </w:rPr>
            </w:pPr>
            <w:r>
              <w:rPr>
                <w:sz w:val="26"/>
                <w:szCs w:val="26"/>
                <w:lang w:val="vi-VN"/>
              </w:rPr>
              <w:t>Xác nhận điểm danh</w:t>
            </w:r>
          </w:p>
        </w:tc>
      </w:tr>
      <w:tr w:rsidR="00285FDD" w14:paraId="032D881C" w14:textId="77777777" w:rsidTr="00A17BDE">
        <w:trPr>
          <w:trHeight w:val="432"/>
        </w:trPr>
        <w:tc>
          <w:tcPr>
            <w:tcW w:w="621" w:type="dxa"/>
            <w:vAlign w:val="center"/>
          </w:tcPr>
          <w:p w14:paraId="0E1FBBD9" w14:textId="0451EA4A" w:rsidR="00285FDD" w:rsidRDefault="00285FDD" w:rsidP="00285FDD">
            <w:pPr>
              <w:spacing w:before="120" w:after="120" w:line="360" w:lineRule="auto"/>
              <w:rPr>
                <w:sz w:val="26"/>
                <w:szCs w:val="26"/>
              </w:rPr>
            </w:pPr>
            <w:r>
              <w:rPr>
                <w:sz w:val="26"/>
                <w:szCs w:val="26"/>
              </w:rPr>
              <w:t>14</w:t>
            </w:r>
          </w:p>
        </w:tc>
        <w:tc>
          <w:tcPr>
            <w:tcW w:w="1737" w:type="dxa"/>
            <w:vAlign w:val="center"/>
          </w:tcPr>
          <w:p w14:paraId="72762D4D" w14:textId="2CA52E38" w:rsidR="00285FDD" w:rsidRDefault="00285FDD" w:rsidP="00285FDD">
            <w:pPr>
              <w:spacing w:before="120" w:after="120" w:line="360" w:lineRule="auto"/>
              <w:rPr>
                <w:sz w:val="26"/>
                <w:szCs w:val="26"/>
                <w:lang w:val="vi-VN"/>
              </w:rPr>
            </w:pPr>
            <w:r>
              <w:rPr>
                <w:sz w:val="26"/>
                <w:szCs w:val="26"/>
                <w:lang w:val="vi-VN"/>
              </w:rPr>
              <w:t>Press</w:t>
            </w:r>
          </w:p>
        </w:tc>
        <w:tc>
          <w:tcPr>
            <w:tcW w:w="2970" w:type="dxa"/>
            <w:vAlign w:val="center"/>
          </w:tcPr>
          <w:p w14:paraId="3AB4C907" w14:textId="6670F52E" w:rsidR="00285FDD" w:rsidRPr="00285FDD" w:rsidRDefault="00285FDD" w:rsidP="00285FDD">
            <w:pPr>
              <w:spacing w:before="120" w:after="120" w:line="360" w:lineRule="auto"/>
              <w:rPr>
                <w:sz w:val="26"/>
                <w:szCs w:val="26"/>
                <w:lang w:val="vi-VN"/>
              </w:rPr>
            </w:pPr>
            <w:r>
              <w:rPr>
                <w:sz w:val="26"/>
                <w:szCs w:val="26"/>
                <w:lang w:val="vi-VN"/>
              </w:rPr>
              <w:t>Button</w:t>
            </w:r>
          </w:p>
        </w:tc>
        <w:tc>
          <w:tcPr>
            <w:tcW w:w="4320" w:type="dxa"/>
            <w:vAlign w:val="center"/>
          </w:tcPr>
          <w:p w14:paraId="4490D44E" w14:textId="7C199004" w:rsidR="00285FDD" w:rsidRPr="00285FDD" w:rsidRDefault="002709F3" w:rsidP="00285FDD">
            <w:pPr>
              <w:spacing w:before="120" w:after="120" w:line="360" w:lineRule="auto"/>
              <w:rPr>
                <w:sz w:val="26"/>
                <w:szCs w:val="26"/>
                <w:lang w:val="vi-VN"/>
              </w:rPr>
            </w:pPr>
            <w:r>
              <w:rPr>
                <w:sz w:val="26"/>
                <w:szCs w:val="26"/>
                <w:lang w:val="vi-VN"/>
              </w:rPr>
              <w:t>Đóng</w:t>
            </w:r>
          </w:p>
        </w:tc>
      </w:tr>
    </w:tbl>
    <w:p w14:paraId="54291718" w14:textId="77777777" w:rsidR="002D54D2" w:rsidRPr="002D54D2" w:rsidRDefault="002D54D2" w:rsidP="002D54D2"/>
    <w:p w14:paraId="45FE1E1E" w14:textId="77777777" w:rsidR="0078259D" w:rsidRDefault="0078259D" w:rsidP="009948E6">
      <w:pPr>
        <w:rPr>
          <w:rFonts w:ascii="Times New Roman" w:hAnsi="Times New Roman" w:cs="Times New Roman"/>
        </w:rPr>
      </w:pPr>
    </w:p>
    <w:sectPr w:rsidR="0078259D" w:rsidSect="00A544D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EF4EE8"/>
    <w:multiLevelType w:val="hybridMultilevel"/>
    <w:tmpl w:val="C204AEE0"/>
    <w:lvl w:ilvl="0" w:tplc="10FE5D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5115E7"/>
    <w:multiLevelType w:val="multilevel"/>
    <w:tmpl w:val="C99A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DE43E"/>
    <w:multiLevelType w:val="hybridMultilevel"/>
    <w:tmpl w:val="FFFFFFFF"/>
    <w:lvl w:ilvl="0" w:tplc="0C8E1BAE">
      <w:start w:val="1"/>
      <w:numFmt w:val="bullet"/>
      <w:lvlText w:val=""/>
      <w:lvlJc w:val="left"/>
      <w:pPr>
        <w:ind w:left="1080" w:hanging="360"/>
      </w:pPr>
      <w:rPr>
        <w:rFonts w:ascii="Symbol" w:hAnsi="Symbol" w:hint="default"/>
      </w:rPr>
    </w:lvl>
    <w:lvl w:ilvl="1" w:tplc="300E001C">
      <w:start w:val="1"/>
      <w:numFmt w:val="bullet"/>
      <w:lvlText w:val="o"/>
      <w:lvlJc w:val="left"/>
      <w:pPr>
        <w:ind w:left="1800" w:hanging="360"/>
      </w:pPr>
      <w:rPr>
        <w:rFonts w:ascii="Courier New" w:hAnsi="Courier New" w:hint="default"/>
      </w:rPr>
    </w:lvl>
    <w:lvl w:ilvl="2" w:tplc="A016089A">
      <w:start w:val="1"/>
      <w:numFmt w:val="bullet"/>
      <w:lvlText w:val=""/>
      <w:lvlJc w:val="left"/>
      <w:pPr>
        <w:ind w:left="2520" w:hanging="360"/>
      </w:pPr>
      <w:rPr>
        <w:rFonts w:ascii="Wingdings" w:hAnsi="Wingdings" w:hint="default"/>
      </w:rPr>
    </w:lvl>
    <w:lvl w:ilvl="3" w:tplc="525E5BA2">
      <w:start w:val="1"/>
      <w:numFmt w:val="bullet"/>
      <w:lvlText w:val=""/>
      <w:lvlJc w:val="left"/>
      <w:pPr>
        <w:ind w:left="3240" w:hanging="360"/>
      </w:pPr>
      <w:rPr>
        <w:rFonts w:ascii="Symbol" w:hAnsi="Symbol" w:hint="default"/>
      </w:rPr>
    </w:lvl>
    <w:lvl w:ilvl="4" w:tplc="EAA44BAA">
      <w:start w:val="1"/>
      <w:numFmt w:val="bullet"/>
      <w:lvlText w:val="o"/>
      <w:lvlJc w:val="left"/>
      <w:pPr>
        <w:ind w:left="3960" w:hanging="360"/>
      </w:pPr>
      <w:rPr>
        <w:rFonts w:ascii="Courier New" w:hAnsi="Courier New" w:hint="default"/>
      </w:rPr>
    </w:lvl>
    <w:lvl w:ilvl="5" w:tplc="3F10CFBC">
      <w:start w:val="1"/>
      <w:numFmt w:val="bullet"/>
      <w:lvlText w:val=""/>
      <w:lvlJc w:val="left"/>
      <w:pPr>
        <w:ind w:left="4680" w:hanging="360"/>
      </w:pPr>
      <w:rPr>
        <w:rFonts w:ascii="Wingdings" w:hAnsi="Wingdings" w:hint="default"/>
      </w:rPr>
    </w:lvl>
    <w:lvl w:ilvl="6" w:tplc="19DECFE8">
      <w:start w:val="1"/>
      <w:numFmt w:val="bullet"/>
      <w:lvlText w:val=""/>
      <w:lvlJc w:val="left"/>
      <w:pPr>
        <w:ind w:left="5400" w:hanging="360"/>
      </w:pPr>
      <w:rPr>
        <w:rFonts w:ascii="Symbol" w:hAnsi="Symbol" w:hint="default"/>
      </w:rPr>
    </w:lvl>
    <w:lvl w:ilvl="7" w:tplc="75BABC04">
      <w:start w:val="1"/>
      <w:numFmt w:val="bullet"/>
      <w:lvlText w:val="o"/>
      <w:lvlJc w:val="left"/>
      <w:pPr>
        <w:ind w:left="6120" w:hanging="360"/>
      </w:pPr>
      <w:rPr>
        <w:rFonts w:ascii="Courier New" w:hAnsi="Courier New" w:hint="default"/>
      </w:rPr>
    </w:lvl>
    <w:lvl w:ilvl="8" w:tplc="92EE278A">
      <w:start w:val="1"/>
      <w:numFmt w:val="bullet"/>
      <w:lvlText w:val=""/>
      <w:lvlJc w:val="left"/>
      <w:pPr>
        <w:ind w:left="6840" w:hanging="360"/>
      </w:pPr>
      <w:rPr>
        <w:rFonts w:ascii="Wingdings" w:hAnsi="Wingdings" w:hint="default"/>
      </w:rPr>
    </w:lvl>
  </w:abstractNum>
  <w:abstractNum w:abstractNumId="12" w15:restartNumberingAfterBreak="0">
    <w:nsid w:val="15D306BA"/>
    <w:multiLevelType w:val="hybridMultilevel"/>
    <w:tmpl w:val="97287EB4"/>
    <w:lvl w:ilvl="0" w:tplc="020CC4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1D604B"/>
    <w:multiLevelType w:val="multilevel"/>
    <w:tmpl w:val="D67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30BE5"/>
    <w:multiLevelType w:val="multilevel"/>
    <w:tmpl w:val="E068BA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31D2C46"/>
    <w:multiLevelType w:val="hybridMultilevel"/>
    <w:tmpl w:val="47364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894662">
    <w:abstractNumId w:val="8"/>
  </w:num>
  <w:num w:numId="2" w16cid:durableId="1553925274">
    <w:abstractNumId w:val="6"/>
  </w:num>
  <w:num w:numId="3" w16cid:durableId="1055349830">
    <w:abstractNumId w:val="5"/>
  </w:num>
  <w:num w:numId="4" w16cid:durableId="1098213025">
    <w:abstractNumId w:val="4"/>
  </w:num>
  <w:num w:numId="5" w16cid:durableId="2016303574">
    <w:abstractNumId w:val="7"/>
  </w:num>
  <w:num w:numId="6" w16cid:durableId="2087339710">
    <w:abstractNumId w:val="3"/>
  </w:num>
  <w:num w:numId="7" w16cid:durableId="433209648">
    <w:abstractNumId w:val="2"/>
  </w:num>
  <w:num w:numId="8" w16cid:durableId="1630236970">
    <w:abstractNumId w:val="1"/>
  </w:num>
  <w:num w:numId="9" w16cid:durableId="422919959">
    <w:abstractNumId w:val="0"/>
  </w:num>
  <w:num w:numId="10" w16cid:durableId="620574628">
    <w:abstractNumId w:val="14"/>
  </w:num>
  <w:num w:numId="11" w16cid:durableId="638653279">
    <w:abstractNumId w:val="15"/>
  </w:num>
  <w:num w:numId="12" w16cid:durableId="1496342918">
    <w:abstractNumId w:val="12"/>
  </w:num>
  <w:num w:numId="13" w16cid:durableId="784809761">
    <w:abstractNumId w:val="9"/>
  </w:num>
  <w:num w:numId="14" w16cid:durableId="1225405867">
    <w:abstractNumId w:val="11"/>
  </w:num>
  <w:num w:numId="15" w16cid:durableId="305091702">
    <w:abstractNumId w:val="10"/>
  </w:num>
  <w:num w:numId="16" w16cid:durableId="8243172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77B7"/>
    <w:rsid w:val="0015074B"/>
    <w:rsid w:val="00176EE4"/>
    <w:rsid w:val="001A33A1"/>
    <w:rsid w:val="002709F3"/>
    <w:rsid w:val="00285FDD"/>
    <w:rsid w:val="0029639D"/>
    <w:rsid w:val="002D176A"/>
    <w:rsid w:val="002D54D2"/>
    <w:rsid w:val="00326F90"/>
    <w:rsid w:val="003A28B9"/>
    <w:rsid w:val="005231C7"/>
    <w:rsid w:val="005465D8"/>
    <w:rsid w:val="005E52F1"/>
    <w:rsid w:val="006431A2"/>
    <w:rsid w:val="00645623"/>
    <w:rsid w:val="006B7154"/>
    <w:rsid w:val="006E3E59"/>
    <w:rsid w:val="006F58B0"/>
    <w:rsid w:val="00726785"/>
    <w:rsid w:val="00742E0A"/>
    <w:rsid w:val="0077793C"/>
    <w:rsid w:val="0078259D"/>
    <w:rsid w:val="007F642C"/>
    <w:rsid w:val="00841846"/>
    <w:rsid w:val="008607BA"/>
    <w:rsid w:val="008B2CBE"/>
    <w:rsid w:val="009948E6"/>
    <w:rsid w:val="009960A9"/>
    <w:rsid w:val="009F3A82"/>
    <w:rsid w:val="00A11D72"/>
    <w:rsid w:val="00A544D6"/>
    <w:rsid w:val="00AA1D8D"/>
    <w:rsid w:val="00AA4F6D"/>
    <w:rsid w:val="00B47730"/>
    <w:rsid w:val="00BC21FA"/>
    <w:rsid w:val="00C4183B"/>
    <w:rsid w:val="00C565AD"/>
    <w:rsid w:val="00CB0664"/>
    <w:rsid w:val="00D42D88"/>
    <w:rsid w:val="00D52A85"/>
    <w:rsid w:val="00DE4CA8"/>
    <w:rsid w:val="00DF335D"/>
    <w:rsid w:val="00ED2A61"/>
    <w:rsid w:val="00ED4F79"/>
    <w:rsid w:val="00FC693F"/>
    <w:rsid w:val="00FD14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ABF42"/>
  <w14:defaultImageDpi w14:val="300"/>
  <w15:docId w15:val="{57695142-AAFA-4C34-A9B2-E95FA79F3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21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44692">
      <w:bodyDiv w:val="1"/>
      <w:marLeft w:val="0"/>
      <w:marRight w:val="0"/>
      <w:marTop w:val="0"/>
      <w:marBottom w:val="0"/>
      <w:divBdr>
        <w:top w:val="none" w:sz="0" w:space="0" w:color="auto"/>
        <w:left w:val="none" w:sz="0" w:space="0" w:color="auto"/>
        <w:bottom w:val="none" w:sz="0" w:space="0" w:color="auto"/>
        <w:right w:val="none" w:sz="0" w:space="0" w:color="auto"/>
      </w:divBdr>
    </w:div>
    <w:div w:id="496925062">
      <w:bodyDiv w:val="1"/>
      <w:marLeft w:val="0"/>
      <w:marRight w:val="0"/>
      <w:marTop w:val="0"/>
      <w:marBottom w:val="0"/>
      <w:divBdr>
        <w:top w:val="none" w:sz="0" w:space="0" w:color="auto"/>
        <w:left w:val="none" w:sz="0" w:space="0" w:color="auto"/>
        <w:bottom w:val="none" w:sz="0" w:space="0" w:color="auto"/>
        <w:right w:val="none" w:sz="0" w:space="0" w:color="auto"/>
      </w:divBdr>
    </w:div>
    <w:div w:id="589700308">
      <w:bodyDiv w:val="1"/>
      <w:marLeft w:val="0"/>
      <w:marRight w:val="0"/>
      <w:marTop w:val="0"/>
      <w:marBottom w:val="0"/>
      <w:divBdr>
        <w:top w:val="none" w:sz="0" w:space="0" w:color="auto"/>
        <w:left w:val="none" w:sz="0" w:space="0" w:color="auto"/>
        <w:bottom w:val="none" w:sz="0" w:space="0" w:color="auto"/>
        <w:right w:val="none" w:sz="0" w:space="0" w:color="auto"/>
      </w:divBdr>
    </w:div>
    <w:div w:id="1347096801">
      <w:bodyDiv w:val="1"/>
      <w:marLeft w:val="0"/>
      <w:marRight w:val="0"/>
      <w:marTop w:val="0"/>
      <w:marBottom w:val="0"/>
      <w:divBdr>
        <w:top w:val="none" w:sz="0" w:space="0" w:color="auto"/>
        <w:left w:val="none" w:sz="0" w:space="0" w:color="auto"/>
        <w:bottom w:val="none" w:sz="0" w:space="0" w:color="auto"/>
        <w:right w:val="none" w:sz="0" w:space="0" w:color="auto"/>
      </w:divBdr>
    </w:div>
    <w:div w:id="1823740928">
      <w:bodyDiv w:val="1"/>
      <w:marLeft w:val="0"/>
      <w:marRight w:val="0"/>
      <w:marTop w:val="0"/>
      <w:marBottom w:val="0"/>
      <w:divBdr>
        <w:top w:val="none" w:sz="0" w:space="0" w:color="auto"/>
        <w:left w:val="none" w:sz="0" w:space="0" w:color="auto"/>
        <w:bottom w:val="none" w:sz="0" w:space="0" w:color="auto"/>
        <w:right w:val="none" w:sz="0" w:space="0" w:color="auto"/>
      </w:divBdr>
    </w:div>
    <w:div w:id="2012221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5E4D90-39BE-4E1B-ACF0-B357937C8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6</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Chien Phan Thanh</cp:lastModifiedBy>
  <cp:revision>24</cp:revision>
  <dcterms:created xsi:type="dcterms:W3CDTF">2025-09-25T06:37:00Z</dcterms:created>
  <dcterms:modified xsi:type="dcterms:W3CDTF">2025-09-25T07:53:00Z</dcterms:modified>
  <cp:category/>
</cp:coreProperties>
</file>